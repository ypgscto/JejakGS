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4208066"/>
        <w:docPartObj>
          <w:docPartGallery w:val="Cover Pages"/>
          <w:docPartUnique/>
        </w:docPartObj>
      </w:sdtPr>
      <w:sdtEndPr>
        <w:rPr>
          <w:rFonts w:ascii="Times New Roman" w:eastAsia="Times New Roman" w:hAnsi="Times New Roman"/>
          <w:b/>
          <w:color w:val="1A1A1A"/>
          <w:sz w:val="26"/>
        </w:rPr>
      </w:sdtEndPr>
      <w:sdtContent>
        <w:p w14:paraId="023B8373" w14:textId="15372316" w:rsidR="00DC3A15" w:rsidRDefault="00DC3A15">
          <w:r>
            <w:rPr>
              <w:noProof/>
            </w:rPr>
            <w:drawing>
              <wp:anchor distT="0" distB="0" distL="114300" distR="114300" simplePos="0" relativeHeight="251657728" behindDoc="0" locked="0" layoutInCell="1" allowOverlap="1" wp14:anchorId="08CC4EFE" wp14:editId="2C7A0886">
                <wp:simplePos x="0" y="0"/>
                <wp:positionH relativeFrom="column">
                  <wp:posOffset>226150</wp:posOffset>
                </wp:positionH>
                <wp:positionV relativeFrom="paragraph">
                  <wp:posOffset>3718</wp:posOffset>
                </wp:positionV>
                <wp:extent cx="1366157" cy="1366157"/>
                <wp:effectExtent l="0" t="0" r="5715" b="5715"/>
                <wp:wrapNone/>
                <wp:docPr id="193104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42935" name="Picture 1931042935"/>
                        <pic:cNvPicPr/>
                      </pic:nvPicPr>
                      <pic:blipFill>
                        <a:blip r:embed="rId7"/>
                        <a:stretch>
                          <a:fillRect/>
                        </a:stretch>
                      </pic:blipFill>
                      <pic:spPr>
                        <a:xfrm>
                          <a:off x="0" y="0"/>
                          <a:ext cx="1368153" cy="1368153"/>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2881"/>
            <w:tblW w:w="4103" w:type="pct"/>
            <w:tblBorders>
              <w:left w:val="single" w:sz="12" w:space="0" w:color="4F81BD" w:themeColor="accent1"/>
            </w:tblBorders>
            <w:tblCellMar>
              <w:left w:w="144" w:type="dxa"/>
              <w:right w:w="115" w:type="dxa"/>
            </w:tblCellMar>
            <w:tblLook w:val="04A0" w:firstRow="1" w:lastRow="0" w:firstColumn="1" w:lastColumn="0" w:noHBand="0" w:noVBand="1"/>
          </w:tblPr>
          <w:tblGrid>
            <w:gridCol w:w="7674"/>
          </w:tblGrid>
          <w:tr w:rsidR="00DC3A15" w14:paraId="523D902B" w14:textId="77777777" w:rsidTr="00DC3A15">
            <w:sdt>
              <w:sdtPr>
                <w:rPr>
                  <w:rFonts w:ascii="Times New Roman" w:eastAsia="Times New Roman" w:hAnsi="Times New Roman"/>
                  <w:b/>
                  <w:color w:val="1A1A1A"/>
                  <w:sz w:val="24"/>
                </w:rPr>
                <w:alias w:val="Company"/>
                <w:id w:val="13406915"/>
                <w:placeholder>
                  <w:docPart w:val="22002E16473C47C1904B6E75267D24A2"/>
                </w:placeholder>
                <w:dataBinding w:prefixMappings="xmlns:ns0='http://schemas.openxmlformats.org/officeDocument/2006/extended-properties'" w:xpath="/ns0:Properties[1]/ns0:Company[1]" w:storeItemID="{6668398D-A668-4E3E-A5EB-62B293D839F1}"/>
                <w:text/>
              </w:sdtPr>
              <w:sdtContent>
                <w:tc>
                  <w:tcPr>
                    <w:tcW w:w="7675" w:type="dxa"/>
                    <w:tcMar>
                      <w:top w:w="216" w:type="dxa"/>
                      <w:left w:w="115" w:type="dxa"/>
                      <w:bottom w:w="216" w:type="dxa"/>
                      <w:right w:w="115" w:type="dxa"/>
                    </w:tcMar>
                  </w:tcPr>
                  <w:p w14:paraId="402E7B50" w14:textId="6E8C2C03" w:rsidR="00DC3A15" w:rsidRDefault="00DC3A15">
                    <w:pPr>
                      <w:pStyle w:val="NoSpacing"/>
                      <w:rPr>
                        <w:color w:val="365F91" w:themeColor="accent1" w:themeShade="BF"/>
                        <w:sz w:val="24"/>
                      </w:rPr>
                    </w:pPr>
                    <w:r w:rsidRPr="00DC3A15">
                      <w:rPr>
                        <w:rFonts w:ascii="Times New Roman" w:eastAsia="Times New Roman" w:hAnsi="Times New Roman"/>
                        <w:b/>
                        <w:color w:val="1A1A1A"/>
                        <w:sz w:val="24"/>
                      </w:rPr>
                      <w:t xml:space="preserve"> </w:t>
                    </w:r>
                    <w:r w:rsidRPr="00DC3A15">
                      <w:rPr>
                        <w:rFonts w:ascii="Times New Roman" w:eastAsia="Times New Roman" w:hAnsi="Times New Roman"/>
                        <w:b/>
                        <w:color w:val="1A1A1A"/>
                        <w:sz w:val="24"/>
                      </w:rPr>
                      <w:t xml:space="preserve">STIKES </w:t>
                    </w:r>
                    <w:proofErr w:type="spellStart"/>
                    <w:r w:rsidRPr="00DC3A15">
                      <w:rPr>
                        <w:rFonts w:ascii="Times New Roman" w:eastAsia="Times New Roman" w:hAnsi="Times New Roman"/>
                        <w:b/>
                        <w:color w:val="1A1A1A"/>
                        <w:sz w:val="24"/>
                      </w:rPr>
                      <w:t>Gunung</w:t>
                    </w:r>
                    <w:proofErr w:type="spellEnd"/>
                    <w:r w:rsidRPr="00DC3A15">
                      <w:rPr>
                        <w:rFonts w:ascii="Times New Roman" w:eastAsia="Times New Roman" w:hAnsi="Times New Roman"/>
                        <w:b/>
                        <w:color w:val="1A1A1A"/>
                        <w:sz w:val="24"/>
                      </w:rPr>
                      <w:t xml:space="preserve"> Sari</w:t>
                    </w:r>
                  </w:p>
                </w:tc>
              </w:sdtContent>
            </w:sdt>
          </w:tr>
          <w:tr w:rsidR="00DC3A15" w14:paraId="45785D90" w14:textId="77777777" w:rsidTr="00DC3A15">
            <w:tc>
              <w:tcPr>
                <w:tcW w:w="7675" w:type="dxa"/>
              </w:tcPr>
              <w:sdt>
                <w:sdtPr>
                  <w:rPr>
                    <w:rFonts w:ascii="Times New Roman" w:eastAsia="Times New Roman" w:hAnsi="Times New Roman"/>
                    <w:b/>
                    <w:color w:val="1A1A1A"/>
                    <w:sz w:val="36"/>
                  </w:rPr>
                  <w:alias w:val="Title"/>
                  <w:id w:val="13406919"/>
                  <w:placeholder>
                    <w:docPart w:val="E874A7356BFF4C0B85F20C5E2C729477"/>
                  </w:placeholder>
                  <w:dataBinding w:prefixMappings="xmlns:ns0='http://schemas.openxmlformats.org/package/2006/metadata/core-properties' xmlns:ns1='http://purl.org/dc/elements/1.1/'" w:xpath="/ns0:coreProperties[1]/ns1:title[1]" w:storeItemID="{6C3C8BC8-F283-45AE-878A-BAB7291924A1}"/>
                  <w:text/>
                </w:sdtPr>
                <w:sdtContent>
                  <w:p w14:paraId="1ED0A5E1" w14:textId="62C799A8" w:rsidR="00DC3A15" w:rsidRDefault="00DC3A15">
                    <w:pPr>
                      <w:pStyle w:val="NoSpacing"/>
                      <w:spacing w:line="216" w:lineRule="auto"/>
                      <w:rPr>
                        <w:rFonts w:asciiTheme="majorHAnsi" w:eastAsiaTheme="majorEastAsia" w:hAnsiTheme="majorHAnsi" w:cstheme="majorBidi"/>
                        <w:color w:val="4F81BD" w:themeColor="accent1"/>
                        <w:sz w:val="88"/>
                        <w:szCs w:val="88"/>
                      </w:rPr>
                    </w:pPr>
                    <w:r w:rsidRPr="00DC3A15">
                      <w:rPr>
                        <w:rFonts w:ascii="Times New Roman" w:eastAsia="Times New Roman" w:hAnsi="Times New Roman"/>
                        <w:b/>
                        <w:color w:val="1A1A1A"/>
                        <w:sz w:val="36"/>
                      </w:rPr>
                      <w:t xml:space="preserve"> </w:t>
                    </w:r>
                    <w:r w:rsidRPr="00DC3A15">
                      <w:rPr>
                        <w:rFonts w:ascii="Times New Roman" w:eastAsia="Times New Roman" w:hAnsi="Times New Roman"/>
                        <w:b/>
                        <w:color w:val="1A1A1A"/>
                        <w:sz w:val="36"/>
                      </w:rPr>
                      <w:t>PANDUAN PENGGUNAAN</w:t>
                    </w:r>
                    <w:r>
                      <w:rPr>
                        <w:rFonts w:ascii="Times New Roman" w:eastAsia="Times New Roman" w:hAnsi="Times New Roman"/>
                        <w:b/>
                        <w:color w:val="1A1A1A"/>
                        <w:sz w:val="36"/>
                      </w:rPr>
                      <w:t xml:space="preserve"> </w:t>
                    </w:r>
                    <w:r w:rsidRPr="00DC3A15">
                      <w:rPr>
                        <w:rFonts w:ascii="Times New Roman" w:eastAsia="Times New Roman" w:hAnsi="Times New Roman"/>
                        <w:b/>
                        <w:color w:val="1A1A1A"/>
                        <w:sz w:val="36"/>
                      </w:rPr>
                      <w:t>JEJAKGS</w:t>
                    </w:r>
                  </w:p>
                </w:sdtContent>
              </w:sdt>
            </w:tc>
          </w:tr>
          <w:tr w:rsidR="00DC3A15" w14:paraId="5E660116" w14:textId="77777777" w:rsidTr="00DC3A15">
            <w:sdt>
              <w:sdtPr>
                <w:rPr>
                  <w:rFonts w:ascii="Times New Roman" w:eastAsia="Times New Roman" w:hAnsi="Times New Roman"/>
                  <w:b/>
                  <w:color w:val="1A1A1A"/>
                  <w:sz w:val="26"/>
                </w:rPr>
                <w:alias w:val="Subtitle"/>
                <w:id w:val="13406923"/>
                <w:placeholder>
                  <w:docPart w:val="1F25C1C59E7B41D68894D4002FF1D470"/>
                </w:placeholder>
                <w:dataBinding w:prefixMappings="xmlns:ns0='http://schemas.openxmlformats.org/package/2006/metadata/core-properties' xmlns:ns1='http://purl.org/dc/elements/1.1/'" w:xpath="/ns0:coreProperties[1]/ns1:subject[1]" w:storeItemID="{6C3C8BC8-F283-45AE-878A-BAB7291924A1}"/>
                <w:text/>
              </w:sdtPr>
              <w:sdtContent>
                <w:tc>
                  <w:tcPr>
                    <w:tcW w:w="7675" w:type="dxa"/>
                    <w:tcMar>
                      <w:top w:w="216" w:type="dxa"/>
                      <w:left w:w="115" w:type="dxa"/>
                      <w:bottom w:w="216" w:type="dxa"/>
                      <w:right w:w="115" w:type="dxa"/>
                    </w:tcMar>
                  </w:tcPr>
                  <w:p w14:paraId="35AA3953" w14:textId="0C9B10AE" w:rsidR="00DC3A15" w:rsidRDefault="00DC3A15">
                    <w:pPr>
                      <w:pStyle w:val="NoSpacing"/>
                      <w:rPr>
                        <w:color w:val="365F91" w:themeColor="accent1" w:themeShade="BF"/>
                        <w:sz w:val="24"/>
                      </w:rPr>
                    </w:pPr>
                    <w:r w:rsidRPr="00DC3A15">
                      <w:rPr>
                        <w:rFonts w:ascii="Times New Roman" w:eastAsia="Times New Roman" w:hAnsi="Times New Roman"/>
                        <w:b/>
                        <w:color w:val="1A1A1A"/>
                        <w:sz w:val="26"/>
                      </w:rPr>
                      <w:t xml:space="preserve"> </w:t>
                    </w:r>
                    <w:r w:rsidRPr="00DC3A15">
                      <w:rPr>
                        <w:rFonts w:ascii="Times New Roman" w:eastAsia="Times New Roman" w:hAnsi="Times New Roman"/>
                        <w:b/>
                        <w:color w:val="1A1A1A"/>
                        <w:sz w:val="26"/>
                      </w:rPr>
                      <w:t xml:space="preserve">Bagi Alumni STIKES </w:t>
                    </w:r>
                    <w:proofErr w:type="spellStart"/>
                    <w:r w:rsidRPr="00DC3A15">
                      <w:rPr>
                        <w:rFonts w:ascii="Times New Roman" w:eastAsia="Times New Roman" w:hAnsi="Times New Roman"/>
                        <w:b/>
                        <w:color w:val="1A1A1A"/>
                        <w:sz w:val="26"/>
                      </w:rPr>
                      <w:t>Gunung</w:t>
                    </w:r>
                    <w:proofErr w:type="spellEnd"/>
                    <w:r w:rsidRPr="00DC3A15">
                      <w:rPr>
                        <w:rFonts w:ascii="Times New Roman" w:eastAsia="Times New Roman" w:hAnsi="Times New Roman"/>
                        <w:b/>
                        <w:color w:val="1A1A1A"/>
                        <w:sz w:val="26"/>
                      </w:rPr>
                      <w:t xml:space="preserve"> Sari</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14"/>
          </w:tblGrid>
          <w:tr w:rsidR="00DC3A15" w14:paraId="23893C66" w14:textId="77777777">
            <w:tc>
              <w:tcPr>
                <w:tcW w:w="7221" w:type="dxa"/>
                <w:tcMar>
                  <w:top w:w="216" w:type="dxa"/>
                  <w:left w:w="115" w:type="dxa"/>
                  <w:bottom w:w="216" w:type="dxa"/>
                  <w:right w:w="115" w:type="dxa"/>
                </w:tcMar>
              </w:tcPr>
              <w:sdt>
                <w:sdtPr>
                  <w:rPr>
                    <w:color w:val="4F81BD" w:themeColor="accent1"/>
                    <w:sz w:val="28"/>
                    <w:szCs w:val="28"/>
                  </w:rPr>
                  <w:alias w:val="Author"/>
                  <w:id w:val="13406928"/>
                  <w:placeholder>
                    <w:docPart w:val="2FBDDD9E003B40CF8F2F7BFBDB207625"/>
                  </w:placeholder>
                  <w:dataBinding w:prefixMappings="xmlns:ns0='http://schemas.openxmlformats.org/package/2006/metadata/core-properties' xmlns:ns1='http://purl.org/dc/elements/1.1/'" w:xpath="/ns0:coreProperties[1]/ns1:creator[1]" w:storeItemID="{6C3C8BC8-F283-45AE-878A-BAB7291924A1}"/>
                  <w:text/>
                </w:sdtPr>
                <w:sdtContent>
                  <w:p w14:paraId="0660DD3F" w14:textId="05A6447B" w:rsidR="00DC3A15" w:rsidRDefault="00DC3A15">
                    <w:pPr>
                      <w:pStyle w:val="NoSpacing"/>
                      <w:rPr>
                        <w:color w:val="4F81BD" w:themeColor="accent1"/>
                        <w:sz w:val="28"/>
                        <w:szCs w:val="28"/>
                      </w:rPr>
                    </w:pPr>
                    <w:r>
                      <w:rPr>
                        <w:color w:val="4F81BD" w:themeColor="accent1"/>
                        <w:sz w:val="28"/>
                        <w:szCs w:val="28"/>
                      </w:rPr>
                      <w:t>UNIT PELAKSANA TEKNIS – TEKNOLOGI INFORMASI, 2026</w:t>
                    </w:r>
                  </w:p>
                </w:sdtContent>
              </w:sdt>
              <w:p w14:paraId="4D146C3D" w14:textId="53E6F1D0" w:rsidR="00DC3A15" w:rsidRDefault="00DC3A15">
                <w:pPr>
                  <w:pStyle w:val="NoSpacing"/>
                  <w:rPr>
                    <w:color w:val="4F81BD" w:themeColor="accent1"/>
                  </w:rPr>
                </w:pPr>
              </w:p>
            </w:tc>
          </w:tr>
        </w:tbl>
        <w:p w14:paraId="1B9D4608" w14:textId="3BF7319D" w:rsidR="00DC3A15" w:rsidRDefault="00DC3A15">
          <w:pPr>
            <w:rPr>
              <w:rFonts w:ascii="Times New Roman" w:eastAsia="Times New Roman" w:hAnsi="Times New Roman"/>
              <w:b/>
              <w:color w:val="1A1A1A"/>
              <w:sz w:val="26"/>
            </w:rPr>
          </w:pPr>
          <w:r>
            <w:rPr>
              <w:rFonts w:ascii="Times New Roman" w:eastAsia="Times New Roman" w:hAnsi="Times New Roman"/>
              <w:b/>
              <w:color w:val="1A1A1A"/>
              <w:sz w:val="26"/>
            </w:rPr>
            <w:br w:type="page"/>
          </w:r>
        </w:p>
      </w:sdtContent>
    </w:sdt>
    <w:p w14:paraId="453E4DCD" w14:textId="77777777" w:rsidR="00AD0426" w:rsidRDefault="00AD0426"/>
    <w:p w14:paraId="01B1C31D" w14:textId="6D860ADE" w:rsidR="00DC3A15" w:rsidRDefault="00DC3A15"/>
    <w:p w14:paraId="774C6347" w14:textId="77777777" w:rsidR="00AD0426" w:rsidRDefault="00000000">
      <w:pPr>
        <w:spacing w:before="320" w:after="160" w:line="360" w:lineRule="auto"/>
      </w:pPr>
      <w:r>
        <w:rPr>
          <w:rFonts w:ascii="Times New Roman" w:eastAsia="Times New Roman" w:hAnsi="Times New Roman"/>
          <w:b/>
          <w:color w:val="800020"/>
          <w:sz w:val="28"/>
        </w:rPr>
        <w:t>I. PENDAHULUAN</w:t>
      </w:r>
    </w:p>
    <w:p w14:paraId="4889A32A" w14:textId="77777777" w:rsidR="00AD0426" w:rsidRDefault="00000000">
      <w:pPr>
        <w:spacing w:after="160" w:line="360" w:lineRule="auto"/>
        <w:ind w:firstLine="567"/>
        <w:jc w:val="both"/>
      </w:pPr>
      <w:r>
        <w:rPr>
          <w:rFonts w:ascii="Times New Roman" w:eastAsia="Times New Roman" w:hAnsi="Times New Roman"/>
          <w:color w:val="1A1A1A"/>
        </w:rPr>
        <w:t>JejakGS merupakan aplikasi mobile resmi bagi alumni STIKES Gunung Sari. Aplikasi ini menyediakan layanan alumni secara digital, meliputi pendaftaran dan verifikasi alumni, pengisian Tracer Study, informasi lowongan kerja, pengumuman, kegiatan alumni, kartu alumni digital, jejak angkatan, serta layanan Ikatan Alumni (IKA).</w:t>
      </w:r>
    </w:p>
    <w:p w14:paraId="63454C36" w14:textId="77777777" w:rsidR="00AD0426" w:rsidRDefault="00000000">
      <w:pPr>
        <w:spacing w:after="160" w:line="360" w:lineRule="auto"/>
        <w:ind w:firstLine="567"/>
        <w:jc w:val="both"/>
      </w:pPr>
      <w:r>
        <w:rPr>
          <w:rFonts w:ascii="Times New Roman" w:eastAsia="Times New Roman" w:hAnsi="Times New Roman"/>
          <w:color w:val="1A1A1A"/>
        </w:rPr>
        <w:t>Penting untuk dipahami bahwa status alumni terverifikasi berbeda dengan status anggota IKA. Setelah akun alumni diverifikasi, pengguna dapat mengakses fitur layanan alumni. Adapun fitur khusus anggota IKA—seperti kartu anggota IKA, iuran atau donasi, voting, forum, dan event anggota—hanya dapat digunakan setelah alumni mendaftar IKA dan disetujui sebagai anggota aktif.</w:t>
      </w:r>
    </w:p>
    <w:p w14:paraId="7489982B" w14:textId="77777777" w:rsidR="00AD0426" w:rsidRDefault="00000000">
      <w:pPr>
        <w:spacing w:before="320" w:after="160" w:line="360" w:lineRule="auto"/>
      </w:pPr>
      <w:r>
        <w:rPr>
          <w:rFonts w:ascii="Times New Roman" w:eastAsia="Times New Roman" w:hAnsi="Times New Roman"/>
          <w:b/>
          <w:color w:val="800020"/>
          <w:sz w:val="28"/>
        </w:rPr>
        <w:t>II. PERSIAPAN</w:t>
      </w:r>
    </w:p>
    <w:p w14:paraId="5D9FA0AE" w14:textId="77777777" w:rsidR="00AD0426" w:rsidRDefault="00000000">
      <w:pPr>
        <w:spacing w:after="160" w:line="360" w:lineRule="auto"/>
        <w:jc w:val="both"/>
      </w:pPr>
      <w:r>
        <w:rPr>
          <w:rFonts w:ascii="Times New Roman" w:eastAsia="Times New Roman" w:hAnsi="Times New Roman"/>
          <w:color w:val="1A1A1A"/>
        </w:rPr>
        <w:t>Sebelum menggunakan aplikasi JejakGS, alumni diharapkan menyiapkan hal-hal berikut:</w:t>
      </w:r>
    </w:p>
    <w:p w14:paraId="4FE4252D" w14:textId="77777777" w:rsidR="00AD0426" w:rsidRDefault="00000000">
      <w:pPr>
        <w:pStyle w:val="ListNumber"/>
        <w:spacing w:after="80" w:line="360" w:lineRule="auto"/>
      </w:pPr>
      <w:r>
        <w:rPr>
          <w:rFonts w:ascii="Times New Roman" w:eastAsia="Times New Roman" w:hAnsi="Times New Roman"/>
          <w:color w:val="1A1A1A"/>
        </w:rPr>
        <w:t>Perangkat smartphone Android yang terhubung dengan internet.</w:t>
      </w:r>
    </w:p>
    <w:p w14:paraId="7E7313C0" w14:textId="77777777" w:rsidR="00AD0426" w:rsidRDefault="00000000">
      <w:pPr>
        <w:pStyle w:val="ListNumber"/>
        <w:spacing w:after="80" w:line="360" w:lineRule="auto"/>
      </w:pPr>
      <w:r>
        <w:rPr>
          <w:rFonts w:ascii="Times New Roman" w:eastAsia="Times New Roman" w:hAnsi="Times New Roman"/>
          <w:color w:val="1A1A1A"/>
        </w:rPr>
        <w:t>Aplikasi JejakGS yang diunduh melalui saluran resmi (Google Play Store atau distribusi resmi kampus).</w:t>
      </w:r>
    </w:p>
    <w:p w14:paraId="1FC995E0" w14:textId="77777777" w:rsidR="00AD0426" w:rsidRDefault="00000000">
      <w:pPr>
        <w:pStyle w:val="ListNumber"/>
        <w:spacing w:after="80" w:line="360" w:lineRule="auto"/>
      </w:pPr>
      <w:r>
        <w:rPr>
          <w:rFonts w:ascii="Times New Roman" w:eastAsia="Times New Roman" w:hAnsi="Times New Roman"/>
          <w:color w:val="1A1A1A"/>
        </w:rPr>
        <w:t>Alamat email aktif.</w:t>
      </w:r>
    </w:p>
    <w:p w14:paraId="13878639" w14:textId="77777777" w:rsidR="00AD0426" w:rsidRDefault="00000000">
      <w:pPr>
        <w:pStyle w:val="ListNumber"/>
        <w:spacing w:after="80" w:line="360" w:lineRule="auto"/>
      </w:pPr>
      <w:r>
        <w:rPr>
          <w:rFonts w:ascii="Times New Roman" w:eastAsia="Times New Roman" w:hAnsi="Times New Roman"/>
          <w:color w:val="1A1A1A"/>
        </w:rPr>
        <w:t>Nomor Induk Mahasiswa (NIM).</w:t>
      </w:r>
    </w:p>
    <w:p w14:paraId="5134F5FF" w14:textId="77777777" w:rsidR="00AD0426" w:rsidRDefault="00000000">
      <w:pPr>
        <w:pStyle w:val="ListNumber"/>
        <w:spacing w:after="80" w:line="360" w:lineRule="auto"/>
      </w:pPr>
      <w:r>
        <w:rPr>
          <w:rFonts w:ascii="Times New Roman" w:eastAsia="Times New Roman" w:hAnsi="Times New Roman"/>
          <w:color w:val="1A1A1A"/>
        </w:rPr>
        <w:t>Foto ijazah yang jelas dan terbaca untuk keperluan verifikasi.</w:t>
      </w:r>
    </w:p>
    <w:p w14:paraId="77CE27CD" w14:textId="77777777" w:rsidR="00AD0426" w:rsidRDefault="00000000">
      <w:pPr>
        <w:pStyle w:val="ListNumber"/>
        <w:spacing w:after="80" w:line="360" w:lineRule="auto"/>
      </w:pPr>
      <w:r>
        <w:rPr>
          <w:rFonts w:ascii="Times New Roman" w:eastAsia="Times New Roman" w:hAnsi="Times New Roman"/>
          <w:color w:val="1A1A1A"/>
        </w:rPr>
        <w:t>Foto diri terbaru.</w:t>
      </w:r>
    </w:p>
    <w:p w14:paraId="3AD9E074" w14:textId="77777777" w:rsidR="00AD0426" w:rsidRDefault="00000000">
      <w:pPr>
        <w:spacing w:before="320" w:after="160" w:line="360" w:lineRule="auto"/>
      </w:pPr>
      <w:r>
        <w:rPr>
          <w:rFonts w:ascii="Times New Roman" w:eastAsia="Times New Roman" w:hAnsi="Times New Roman"/>
          <w:b/>
          <w:color w:val="800020"/>
          <w:sz w:val="28"/>
        </w:rPr>
        <w:t>III. PENDAFTARAN DAN MASUK APLIKASI</w:t>
      </w:r>
    </w:p>
    <w:p w14:paraId="53849B14" w14:textId="77777777" w:rsidR="00AD0426" w:rsidRDefault="00000000">
      <w:pPr>
        <w:spacing w:before="240" w:after="160" w:line="360" w:lineRule="auto"/>
      </w:pPr>
      <w:r>
        <w:rPr>
          <w:rFonts w:ascii="Times New Roman" w:eastAsia="Times New Roman" w:hAnsi="Times New Roman"/>
          <w:b/>
          <w:color w:val="800020"/>
          <w:sz w:val="24"/>
        </w:rPr>
        <w:t>3.1 Pendaftaran Akun</w:t>
      </w:r>
    </w:p>
    <w:p w14:paraId="213E3F69" w14:textId="77777777" w:rsidR="00AD0426" w:rsidRDefault="00000000">
      <w:pPr>
        <w:pStyle w:val="ListNumber"/>
        <w:spacing w:after="80" w:line="360" w:lineRule="auto"/>
      </w:pPr>
      <w:r>
        <w:rPr>
          <w:rFonts w:ascii="Times New Roman" w:eastAsia="Times New Roman" w:hAnsi="Times New Roman"/>
          <w:color w:val="1A1A1A"/>
        </w:rPr>
        <w:t>Buka aplikasi JejakGS.</w:t>
      </w:r>
    </w:p>
    <w:p w14:paraId="6C135D42" w14:textId="77777777" w:rsidR="00AD0426" w:rsidRDefault="00000000">
      <w:pPr>
        <w:pStyle w:val="ListNumber"/>
        <w:spacing w:after="80" w:line="360" w:lineRule="auto"/>
      </w:pPr>
      <w:r>
        <w:rPr>
          <w:rFonts w:ascii="Times New Roman" w:eastAsia="Times New Roman" w:hAnsi="Times New Roman"/>
          <w:color w:val="1A1A1A"/>
        </w:rPr>
        <w:t>Pilih menu Register Alumni.</w:t>
      </w:r>
    </w:p>
    <w:p w14:paraId="3DED9D12" w14:textId="77777777" w:rsidR="00AD0426" w:rsidRDefault="00000000">
      <w:pPr>
        <w:pStyle w:val="ListNumber"/>
        <w:spacing w:after="80" w:line="360" w:lineRule="auto"/>
      </w:pPr>
      <w:r>
        <w:rPr>
          <w:rFonts w:ascii="Times New Roman" w:eastAsia="Times New Roman" w:hAnsi="Times New Roman"/>
          <w:color w:val="1A1A1A"/>
        </w:rPr>
        <w:t>Isi data email, nama lengkap, kata sandi, konfirmasi kata sandi, dan NIM.</w:t>
      </w:r>
    </w:p>
    <w:p w14:paraId="5FAF8B30" w14:textId="77777777" w:rsidR="00AD0426" w:rsidRDefault="00000000">
      <w:pPr>
        <w:pStyle w:val="ListNumber"/>
        <w:spacing w:after="80" w:line="360" w:lineRule="auto"/>
      </w:pPr>
      <w:r>
        <w:rPr>
          <w:rFonts w:ascii="Times New Roman" w:eastAsia="Times New Roman" w:hAnsi="Times New Roman"/>
          <w:color w:val="1A1A1A"/>
        </w:rPr>
        <w:t>Kirim formulir pendaftaran.</w:t>
      </w:r>
    </w:p>
    <w:p w14:paraId="6C7B8D7F" w14:textId="77777777" w:rsidR="00AD0426" w:rsidRDefault="00000000">
      <w:pPr>
        <w:pStyle w:val="ListNumber"/>
        <w:spacing w:after="80" w:line="360" w:lineRule="auto"/>
      </w:pPr>
      <w:r>
        <w:rPr>
          <w:rFonts w:ascii="Times New Roman" w:eastAsia="Times New Roman" w:hAnsi="Times New Roman"/>
          <w:color w:val="1A1A1A"/>
        </w:rPr>
        <w:t>Apabila diminta, lakukan konfirmasi email melalui tautan yang dikirim ke alamat email.</w:t>
      </w:r>
    </w:p>
    <w:p w14:paraId="5AF031E7" w14:textId="77777777" w:rsidR="00AD0426" w:rsidRDefault="00000000">
      <w:pPr>
        <w:pStyle w:val="ListNumber"/>
        <w:spacing w:after="80" w:line="360" w:lineRule="auto"/>
      </w:pPr>
      <w:r>
        <w:rPr>
          <w:rFonts w:ascii="Times New Roman" w:eastAsia="Times New Roman" w:hAnsi="Times New Roman"/>
          <w:color w:val="1A1A1A"/>
        </w:rPr>
        <w:t>Kembali ke aplikasi dan lakukan masuk (login).</w:t>
      </w:r>
    </w:p>
    <w:p w14:paraId="4BB752FE" w14:textId="77777777" w:rsidR="00AD0426" w:rsidRDefault="00000000">
      <w:pPr>
        <w:spacing w:before="240" w:after="160" w:line="360" w:lineRule="auto"/>
      </w:pPr>
      <w:r>
        <w:rPr>
          <w:rFonts w:ascii="Times New Roman" w:eastAsia="Times New Roman" w:hAnsi="Times New Roman"/>
          <w:b/>
          <w:color w:val="800020"/>
          <w:sz w:val="24"/>
        </w:rPr>
        <w:lastRenderedPageBreak/>
        <w:t>3.2 Masuk (Login)</w:t>
      </w:r>
    </w:p>
    <w:p w14:paraId="52F7BF93" w14:textId="77777777" w:rsidR="00AD0426" w:rsidRDefault="00000000">
      <w:pPr>
        <w:pStyle w:val="ListNumber"/>
        <w:spacing w:after="80" w:line="360" w:lineRule="auto"/>
      </w:pPr>
      <w:r>
        <w:rPr>
          <w:rFonts w:ascii="Times New Roman" w:eastAsia="Times New Roman" w:hAnsi="Times New Roman"/>
          <w:color w:val="1A1A1A"/>
        </w:rPr>
        <w:t>Buka aplikasi JejakGS.</w:t>
      </w:r>
    </w:p>
    <w:p w14:paraId="057D5A6D" w14:textId="77777777" w:rsidR="00AD0426" w:rsidRDefault="00000000">
      <w:pPr>
        <w:pStyle w:val="ListNumber"/>
        <w:spacing w:after="80" w:line="360" w:lineRule="auto"/>
      </w:pPr>
      <w:r>
        <w:rPr>
          <w:rFonts w:ascii="Times New Roman" w:eastAsia="Times New Roman" w:hAnsi="Times New Roman"/>
          <w:color w:val="1A1A1A"/>
        </w:rPr>
        <w:t>Masukkan email dan kata sandi.</w:t>
      </w:r>
    </w:p>
    <w:p w14:paraId="3502A9EA" w14:textId="77777777" w:rsidR="00AD0426" w:rsidRDefault="00000000">
      <w:pPr>
        <w:pStyle w:val="ListNumber"/>
        <w:spacing w:after="80" w:line="360" w:lineRule="auto"/>
      </w:pPr>
      <w:r>
        <w:rPr>
          <w:rFonts w:ascii="Times New Roman" w:eastAsia="Times New Roman" w:hAnsi="Times New Roman"/>
          <w:color w:val="1A1A1A"/>
        </w:rPr>
        <w:t>Ketuk tombol Masuk.</w:t>
      </w:r>
    </w:p>
    <w:p w14:paraId="423D5731" w14:textId="77777777" w:rsidR="00AD0426" w:rsidRDefault="00000000">
      <w:pPr>
        <w:spacing w:after="160" w:line="360" w:lineRule="auto"/>
        <w:ind w:firstLine="567"/>
        <w:jc w:val="both"/>
      </w:pPr>
      <w:r>
        <w:rPr>
          <w:rFonts w:ascii="Times New Roman" w:eastAsia="Times New Roman" w:hAnsi="Times New Roman"/>
          <w:color w:val="1A1A1A"/>
        </w:rPr>
        <w:t>Apabila muncul pemberitahuan bahwa email belum dikonfirmasi, lakukan pengiriman ulang konfirmasi email, kemudian coba masuk kembali.</w:t>
      </w:r>
    </w:p>
    <w:p w14:paraId="4646BCD4" w14:textId="77777777" w:rsidR="00AD0426" w:rsidRDefault="00000000">
      <w:pPr>
        <w:spacing w:before="240" w:after="160" w:line="360" w:lineRule="auto"/>
      </w:pPr>
      <w:r>
        <w:rPr>
          <w:rFonts w:ascii="Times New Roman" w:eastAsia="Times New Roman" w:hAnsi="Times New Roman"/>
          <w:b/>
          <w:color w:val="800020"/>
          <w:sz w:val="24"/>
        </w:rPr>
        <w:t>3.3 Keluar (Logout)</w:t>
      </w:r>
    </w:p>
    <w:p w14:paraId="22C6FC8A" w14:textId="77777777" w:rsidR="00AD0426" w:rsidRDefault="00000000">
      <w:pPr>
        <w:spacing w:after="160" w:line="360" w:lineRule="auto"/>
        <w:ind w:firstLine="567"/>
        <w:jc w:val="both"/>
      </w:pPr>
      <w:r>
        <w:rPr>
          <w:rFonts w:ascii="Times New Roman" w:eastAsia="Times New Roman" w:hAnsi="Times New Roman"/>
          <w:color w:val="1A1A1A"/>
        </w:rPr>
        <w:t>Untuk keluar dari aplikasi, buka tab Profil atau layar status verifikasi, kemudian ketuk tombol Keluar.</w:t>
      </w:r>
    </w:p>
    <w:p w14:paraId="46D306B6" w14:textId="77777777" w:rsidR="00AD0426" w:rsidRDefault="00000000">
      <w:pPr>
        <w:spacing w:before="320" w:after="160" w:line="360" w:lineRule="auto"/>
      </w:pPr>
      <w:r>
        <w:rPr>
          <w:rFonts w:ascii="Times New Roman" w:eastAsia="Times New Roman" w:hAnsi="Times New Roman"/>
          <w:b/>
          <w:color w:val="800020"/>
          <w:sz w:val="28"/>
        </w:rPr>
        <w:t>IV. PELENGKAPAN PROFIL DAN VERIFIKASI ALUMNI</w:t>
      </w:r>
    </w:p>
    <w:p w14:paraId="28B54005" w14:textId="77777777" w:rsidR="00AD0426" w:rsidRDefault="00000000">
      <w:pPr>
        <w:spacing w:after="160" w:line="360" w:lineRule="auto"/>
        <w:ind w:firstLine="567"/>
        <w:jc w:val="both"/>
      </w:pPr>
      <w:r>
        <w:rPr>
          <w:rFonts w:ascii="Times New Roman" w:eastAsia="Times New Roman" w:hAnsi="Times New Roman"/>
          <w:color w:val="1A1A1A"/>
        </w:rPr>
        <w:t>Pada penggunaan awal, alumni diwajibkan melengkapi data profil dan mengirimkan berkas pendukung sebelum dapat mengakses menu utama.</w:t>
      </w:r>
    </w:p>
    <w:p w14:paraId="4C65D9BB" w14:textId="77777777" w:rsidR="00AD0426" w:rsidRDefault="00000000">
      <w:pPr>
        <w:spacing w:before="240" w:after="160" w:line="360" w:lineRule="auto"/>
      </w:pPr>
      <w:r>
        <w:rPr>
          <w:rFonts w:ascii="Times New Roman" w:eastAsia="Times New Roman" w:hAnsi="Times New Roman"/>
          <w:b/>
          <w:color w:val="800020"/>
          <w:sz w:val="24"/>
        </w:rPr>
        <w:t>4.1 Melengkapi Profil</w:t>
      </w:r>
    </w:p>
    <w:p w14:paraId="7A5EB392" w14:textId="77777777" w:rsidR="00AD0426" w:rsidRDefault="00000000">
      <w:pPr>
        <w:pStyle w:val="ListNumber"/>
        <w:spacing w:after="80" w:line="360" w:lineRule="auto"/>
      </w:pPr>
      <w:r>
        <w:rPr>
          <w:rFonts w:ascii="Times New Roman" w:eastAsia="Times New Roman" w:hAnsi="Times New Roman"/>
          <w:color w:val="1A1A1A"/>
        </w:rPr>
        <w:t>Isi NIM, nama, tahun angkatan, dan tahun lulus.</w:t>
      </w:r>
    </w:p>
    <w:p w14:paraId="1E1BE3AC" w14:textId="77777777" w:rsidR="00AD0426" w:rsidRDefault="00000000">
      <w:pPr>
        <w:pStyle w:val="ListNumber"/>
        <w:spacing w:after="80" w:line="360" w:lineRule="auto"/>
      </w:pPr>
      <w:r>
        <w:rPr>
          <w:rFonts w:ascii="Times New Roman" w:eastAsia="Times New Roman" w:hAnsi="Times New Roman"/>
          <w:color w:val="1A1A1A"/>
        </w:rPr>
        <w:t>Unggah foto ijazah.</w:t>
      </w:r>
    </w:p>
    <w:p w14:paraId="2EFA0C3C" w14:textId="77777777" w:rsidR="00AD0426" w:rsidRDefault="00000000">
      <w:pPr>
        <w:pStyle w:val="ListNumber"/>
        <w:spacing w:after="80" w:line="360" w:lineRule="auto"/>
      </w:pPr>
      <w:r>
        <w:rPr>
          <w:rFonts w:ascii="Times New Roman" w:eastAsia="Times New Roman" w:hAnsi="Times New Roman"/>
          <w:color w:val="1A1A1A"/>
        </w:rPr>
        <w:t>Unggah foto diri terbaru.</w:t>
      </w:r>
    </w:p>
    <w:p w14:paraId="49B42FF7" w14:textId="77777777" w:rsidR="00AD0426" w:rsidRDefault="00000000">
      <w:pPr>
        <w:pStyle w:val="ListNumber"/>
        <w:spacing w:after="80" w:line="360" w:lineRule="auto"/>
      </w:pPr>
      <w:r>
        <w:rPr>
          <w:rFonts w:ascii="Times New Roman" w:eastAsia="Times New Roman" w:hAnsi="Times New Roman"/>
          <w:color w:val="1A1A1A"/>
        </w:rPr>
        <w:t>Ketuk tombol Kirim untuk Verifikasi.</w:t>
      </w:r>
    </w:p>
    <w:p w14:paraId="20A0EC3A" w14:textId="77777777" w:rsidR="00AD0426" w:rsidRDefault="00000000">
      <w:pPr>
        <w:spacing w:after="160" w:line="360" w:lineRule="auto"/>
        <w:jc w:val="both"/>
      </w:pPr>
      <w:r>
        <w:rPr>
          <w:rFonts w:ascii="Times New Roman" w:eastAsia="Times New Roman" w:hAnsi="Times New Roman"/>
          <w:color w:val="1A1A1A"/>
        </w:rPr>
        <w:t>Ketentuan foto ijazah:</w:t>
      </w:r>
    </w:p>
    <w:p w14:paraId="58932A36" w14:textId="77777777" w:rsidR="00AD0426" w:rsidRDefault="00000000">
      <w:pPr>
        <w:pStyle w:val="ListBullet"/>
        <w:spacing w:after="80" w:line="360" w:lineRule="auto"/>
      </w:pPr>
      <w:r>
        <w:rPr>
          <w:rFonts w:ascii="Times New Roman" w:eastAsia="Times New Roman" w:hAnsi="Times New Roman"/>
          <w:color w:val="1A1A1A"/>
        </w:rPr>
        <w:t>Diambil dengan pencahayaan yang cukup.</w:t>
      </w:r>
    </w:p>
    <w:p w14:paraId="20C73BDA" w14:textId="77777777" w:rsidR="00AD0426" w:rsidRDefault="00000000">
      <w:pPr>
        <w:pStyle w:val="ListBullet"/>
        <w:spacing w:after="80" w:line="360" w:lineRule="auto"/>
      </w:pPr>
      <w:r>
        <w:rPr>
          <w:rFonts w:ascii="Times New Roman" w:eastAsia="Times New Roman" w:hAnsi="Times New Roman"/>
          <w:color w:val="1A1A1A"/>
        </w:rPr>
        <w:t>Nama, NIM, dan data penting harus terbaca dengan jelas.</w:t>
      </w:r>
    </w:p>
    <w:p w14:paraId="164FD2B2" w14:textId="77777777" w:rsidR="00AD0426" w:rsidRDefault="00000000">
      <w:pPr>
        <w:pStyle w:val="ListBullet"/>
        <w:spacing w:after="80" w:line="360" w:lineRule="auto"/>
      </w:pPr>
      <w:r>
        <w:rPr>
          <w:rFonts w:ascii="Times New Roman" w:eastAsia="Times New Roman" w:hAnsi="Times New Roman"/>
          <w:color w:val="1A1A1A"/>
        </w:rPr>
        <w:t>Tidak buram dan tidak terpotong.</w:t>
      </w:r>
    </w:p>
    <w:p w14:paraId="0F52A87F" w14:textId="77777777" w:rsidR="00AD0426" w:rsidRDefault="00000000">
      <w:pPr>
        <w:pStyle w:val="ListBullet"/>
        <w:spacing w:after="80" w:line="360" w:lineRule="auto"/>
      </w:pPr>
      <w:r>
        <w:rPr>
          <w:rFonts w:ascii="Times New Roman" w:eastAsia="Times New Roman" w:hAnsi="Times New Roman"/>
          <w:color w:val="1A1A1A"/>
        </w:rPr>
        <w:t>Foto ijazah hanya digunakan untuk pemeriksaan oleh admin dan tidak ditampilkan kepada alumni lain.</w:t>
      </w:r>
    </w:p>
    <w:p w14:paraId="7116BB98" w14:textId="77777777" w:rsidR="00AD0426" w:rsidRDefault="00000000">
      <w:pPr>
        <w:spacing w:before="240" w:after="160" w:line="360" w:lineRule="auto"/>
      </w:pPr>
      <w:r>
        <w:rPr>
          <w:rFonts w:ascii="Times New Roman" w:eastAsia="Times New Roman" w:hAnsi="Times New Roman"/>
          <w:b/>
          <w:color w:val="800020"/>
          <w:sz w:val="24"/>
        </w:rPr>
        <w:t>4.2 Proses Verifikasi</w:t>
      </w:r>
    </w:p>
    <w:p w14:paraId="10279D8C" w14:textId="77777777" w:rsidR="00AD0426" w:rsidRDefault="00000000">
      <w:pPr>
        <w:spacing w:after="160" w:line="360" w:lineRule="auto"/>
        <w:ind w:firstLine="567"/>
        <w:jc w:val="both"/>
      </w:pPr>
      <w:r>
        <w:rPr>
          <w:rFonts w:ascii="Times New Roman" w:eastAsia="Times New Roman" w:hAnsi="Times New Roman"/>
          <w:color w:val="1A1A1A"/>
        </w:rPr>
        <w:t>Setelah data dikirim, pengajuan akan diperiksa oleh admin. Pada layar status, alumni dapat melihat ringkasan data, memperbarui status melalui tombol Cek Status Terbaru, memperbaiki data melalui tombol Perbarui Data Verifikasi, atau keluar dari aplikasi.</w:t>
      </w:r>
    </w:p>
    <w:p w14:paraId="5AD3C9EB" w14:textId="77777777" w:rsidR="00AD0426" w:rsidRDefault="00000000">
      <w:pPr>
        <w:spacing w:after="160" w:line="360" w:lineRule="auto"/>
        <w:ind w:firstLine="567"/>
        <w:jc w:val="both"/>
      </w:pPr>
      <w:r>
        <w:rPr>
          <w:rFonts w:ascii="Times New Roman" w:eastAsia="Times New Roman" w:hAnsi="Times New Roman"/>
          <w:color w:val="1A1A1A"/>
        </w:rPr>
        <w:lastRenderedPageBreak/>
        <w:t>Apabila admin meminta perbaikan atau menolak pengajuan, alumni dapat membaca catatan admin, memperbaiki data serta berkas melalui tombol Perbaiki Data &amp; Kirim Ulang, kemudian mengirimkan kembali pengajuan verifikasi.</w:t>
      </w:r>
    </w:p>
    <w:p w14:paraId="09F60FD8" w14:textId="77777777" w:rsidR="00AD0426" w:rsidRDefault="00000000">
      <w:pPr>
        <w:spacing w:after="160" w:line="360" w:lineRule="auto"/>
        <w:ind w:firstLine="567"/>
        <w:jc w:val="both"/>
      </w:pPr>
      <w:r>
        <w:rPr>
          <w:rFonts w:ascii="Times New Roman" w:eastAsia="Times New Roman" w:hAnsi="Times New Roman"/>
          <w:color w:val="1A1A1A"/>
        </w:rPr>
        <w:t>Setelah status Terverifikasi, alumni secara otomatis diarahkan ke menu utama aplikasi.</w:t>
      </w:r>
    </w:p>
    <w:p w14:paraId="3FCA9248" w14:textId="77777777" w:rsidR="00AD0426" w:rsidRDefault="00000000">
      <w:pPr>
        <w:spacing w:before="320" w:after="160" w:line="360" w:lineRule="auto"/>
      </w:pPr>
      <w:r>
        <w:rPr>
          <w:rFonts w:ascii="Times New Roman" w:eastAsia="Times New Roman" w:hAnsi="Times New Roman"/>
          <w:b/>
          <w:color w:val="800020"/>
          <w:sz w:val="28"/>
        </w:rPr>
        <w:t>V. MENU UTAMA APLIKASI</w:t>
      </w:r>
    </w:p>
    <w:p w14:paraId="595AB291" w14:textId="77777777" w:rsidR="00AD0426" w:rsidRDefault="00000000">
      <w:pPr>
        <w:spacing w:after="160" w:line="360" w:lineRule="auto"/>
        <w:ind w:firstLine="567"/>
        <w:jc w:val="both"/>
      </w:pPr>
      <w:r>
        <w:rPr>
          <w:rFonts w:ascii="Times New Roman" w:eastAsia="Times New Roman" w:hAnsi="Times New Roman"/>
          <w:color w:val="1A1A1A"/>
        </w:rPr>
        <w:t>Setelah akun terverifikasi, aplikasi menampilkan lima menu utama pada bagian bawah layar sebagai berikut.</w:t>
      </w:r>
    </w:p>
    <w:tbl>
      <w:tblPr>
        <w:tblStyle w:val="TableGrid"/>
        <w:tblW w:w="0" w:type="auto"/>
        <w:jc w:val="center"/>
        <w:tblLook w:val="04A0" w:firstRow="1" w:lastRow="0" w:firstColumn="1" w:lastColumn="0" w:noHBand="0" w:noVBand="1"/>
      </w:tblPr>
      <w:tblGrid>
        <w:gridCol w:w="4561"/>
        <w:gridCol w:w="4561"/>
      </w:tblGrid>
      <w:tr w:rsidR="00AD0426" w14:paraId="133DF5F4" w14:textId="77777777">
        <w:trPr>
          <w:jc w:val="center"/>
        </w:trPr>
        <w:tc>
          <w:tcPr>
            <w:tcW w:w="4561" w:type="dxa"/>
            <w:shd w:val="clear" w:color="auto" w:fill="800020"/>
          </w:tcPr>
          <w:p w14:paraId="0781396C" w14:textId="77777777" w:rsidR="00AD0426" w:rsidRDefault="00000000">
            <w:pPr>
              <w:jc w:val="center"/>
            </w:pPr>
            <w:r>
              <w:rPr>
                <w:rFonts w:ascii="Times New Roman" w:eastAsia="Times New Roman" w:hAnsi="Times New Roman"/>
                <w:b/>
                <w:color w:val="FFFFFF"/>
                <w:sz w:val="20"/>
              </w:rPr>
              <w:t>Menu</w:t>
            </w:r>
          </w:p>
        </w:tc>
        <w:tc>
          <w:tcPr>
            <w:tcW w:w="4561" w:type="dxa"/>
            <w:shd w:val="clear" w:color="auto" w:fill="800020"/>
          </w:tcPr>
          <w:p w14:paraId="0384A86C" w14:textId="77777777" w:rsidR="00AD0426" w:rsidRDefault="00000000">
            <w:pPr>
              <w:jc w:val="center"/>
            </w:pPr>
            <w:r>
              <w:rPr>
                <w:rFonts w:ascii="Times New Roman" w:eastAsia="Times New Roman" w:hAnsi="Times New Roman"/>
                <w:b/>
                <w:color w:val="FFFFFF"/>
                <w:sz w:val="20"/>
              </w:rPr>
              <w:t>Fungsi</w:t>
            </w:r>
          </w:p>
        </w:tc>
      </w:tr>
      <w:tr w:rsidR="00AD0426" w14:paraId="0079FF93" w14:textId="77777777">
        <w:trPr>
          <w:jc w:val="center"/>
        </w:trPr>
        <w:tc>
          <w:tcPr>
            <w:tcW w:w="4561" w:type="dxa"/>
          </w:tcPr>
          <w:p w14:paraId="4B114664" w14:textId="77777777" w:rsidR="00AD0426" w:rsidRDefault="00000000">
            <w:r>
              <w:rPr>
                <w:rFonts w:ascii="Times New Roman" w:eastAsia="Times New Roman" w:hAnsi="Times New Roman"/>
                <w:color w:val="1A1A1A"/>
                <w:sz w:val="20"/>
              </w:rPr>
              <w:t>Beranda</w:t>
            </w:r>
          </w:p>
        </w:tc>
        <w:tc>
          <w:tcPr>
            <w:tcW w:w="4561" w:type="dxa"/>
          </w:tcPr>
          <w:p w14:paraId="70C63F5E" w14:textId="77777777" w:rsidR="00AD0426" w:rsidRDefault="00000000">
            <w:r>
              <w:rPr>
                <w:rFonts w:ascii="Times New Roman" w:eastAsia="Times New Roman" w:hAnsi="Times New Roman"/>
                <w:color w:val="1A1A1A"/>
                <w:sz w:val="20"/>
              </w:rPr>
              <w:t>Ringkasan layanan dan pintasan fitur</w:t>
            </w:r>
          </w:p>
        </w:tc>
      </w:tr>
      <w:tr w:rsidR="00AD0426" w14:paraId="4ED64A6F" w14:textId="77777777">
        <w:trPr>
          <w:jc w:val="center"/>
        </w:trPr>
        <w:tc>
          <w:tcPr>
            <w:tcW w:w="4561" w:type="dxa"/>
          </w:tcPr>
          <w:p w14:paraId="634E58C8" w14:textId="77777777" w:rsidR="00AD0426" w:rsidRDefault="00000000">
            <w:r>
              <w:rPr>
                <w:rFonts w:ascii="Times New Roman" w:eastAsia="Times New Roman" w:hAnsi="Times New Roman"/>
                <w:color w:val="1A1A1A"/>
                <w:sz w:val="20"/>
              </w:rPr>
              <w:t>Tracer</w:t>
            </w:r>
          </w:p>
        </w:tc>
        <w:tc>
          <w:tcPr>
            <w:tcW w:w="4561" w:type="dxa"/>
          </w:tcPr>
          <w:p w14:paraId="4FB0DB34" w14:textId="77777777" w:rsidR="00AD0426" w:rsidRDefault="00000000">
            <w:r>
              <w:rPr>
                <w:rFonts w:ascii="Times New Roman" w:eastAsia="Times New Roman" w:hAnsi="Times New Roman"/>
                <w:color w:val="1A1A1A"/>
                <w:sz w:val="20"/>
              </w:rPr>
              <w:t>Pengisian Tracer Study</w:t>
            </w:r>
          </w:p>
        </w:tc>
      </w:tr>
      <w:tr w:rsidR="00AD0426" w14:paraId="073A43B2" w14:textId="77777777">
        <w:trPr>
          <w:jc w:val="center"/>
        </w:trPr>
        <w:tc>
          <w:tcPr>
            <w:tcW w:w="4561" w:type="dxa"/>
          </w:tcPr>
          <w:p w14:paraId="0DF2576C" w14:textId="77777777" w:rsidR="00AD0426" w:rsidRDefault="00000000">
            <w:r>
              <w:rPr>
                <w:rFonts w:ascii="Times New Roman" w:eastAsia="Times New Roman" w:hAnsi="Times New Roman"/>
                <w:color w:val="1A1A1A"/>
                <w:sz w:val="20"/>
              </w:rPr>
              <w:t>Loker</w:t>
            </w:r>
          </w:p>
        </w:tc>
        <w:tc>
          <w:tcPr>
            <w:tcW w:w="4561" w:type="dxa"/>
          </w:tcPr>
          <w:p w14:paraId="25108E92" w14:textId="77777777" w:rsidR="00AD0426" w:rsidRDefault="00000000">
            <w:r>
              <w:rPr>
                <w:rFonts w:ascii="Times New Roman" w:eastAsia="Times New Roman" w:hAnsi="Times New Roman"/>
                <w:color w:val="1A1A1A"/>
                <w:sz w:val="20"/>
              </w:rPr>
              <w:t>Informasi dan lamaran lowongan kerja</w:t>
            </w:r>
          </w:p>
        </w:tc>
      </w:tr>
      <w:tr w:rsidR="00AD0426" w14:paraId="7A7C744E" w14:textId="77777777">
        <w:trPr>
          <w:jc w:val="center"/>
        </w:trPr>
        <w:tc>
          <w:tcPr>
            <w:tcW w:w="4561" w:type="dxa"/>
          </w:tcPr>
          <w:p w14:paraId="6143B02B" w14:textId="77777777" w:rsidR="00AD0426" w:rsidRDefault="00000000">
            <w:r>
              <w:rPr>
                <w:rFonts w:ascii="Times New Roman" w:eastAsia="Times New Roman" w:hAnsi="Times New Roman"/>
                <w:color w:val="1A1A1A"/>
                <w:sz w:val="20"/>
              </w:rPr>
              <w:t>IKA</w:t>
            </w:r>
          </w:p>
        </w:tc>
        <w:tc>
          <w:tcPr>
            <w:tcW w:w="4561" w:type="dxa"/>
          </w:tcPr>
          <w:p w14:paraId="7CCA5DC6" w14:textId="77777777" w:rsidR="00AD0426" w:rsidRDefault="00000000">
            <w:r>
              <w:rPr>
                <w:rFonts w:ascii="Times New Roman" w:eastAsia="Times New Roman" w:hAnsi="Times New Roman"/>
                <w:color w:val="1A1A1A"/>
                <w:sz w:val="20"/>
              </w:rPr>
              <w:t>Layanan Ikatan Alumni</w:t>
            </w:r>
          </w:p>
        </w:tc>
      </w:tr>
      <w:tr w:rsidR="00AD0426" w14:paraId="74DF82E7" w14:textId="77777777">
        <w:trPr>
          <w:jc w:val="center"/>
        </w:trPr>
        <w:tc>
          <w:tcPr>
            <w:tcW w:w="4561" w:type="dxa"/>
          </w:tcPr>
          <w:p w14:paraId="1386CC73" w14:textId="77777777" w:rsidR="00AD0426" w:rsidRDefault="00000000">
            <w:r>
              <w:rPr>
                <w:rFonts w:ascii="Times New Roman" w:eastAsia="Times New Roman" w:hAnsi="Times New Roman"/>
                <w:color w:val="1A1A1A"/>
                <w:sz w:val="20"/>
              </w:rPr>
              <w:t>Profil</w:t>
            </w:r>
          </w:p>
        </w:tc>
        <w:tc>
          <w:tcPr>
            <w:tcW w:w="4561" w:type="dxa"/>
          </w:tcPr>
          <w:p w14:paraId="355E11D9" w14:textId="77777777" w:rsidR="00AD0426" w:rsidRDefault="00000000">
            <w:r>
              <w:rPr>
                <w:rFonts w:ascii="Times New Roman" w:eastAsia="Times New Roman" w:hAnsi="Times New Roman"/>
                <w:color w:val="1A1A1A"/>
                <w:sz w:val="20"/>
              </w:rPr>
              <w:t>Pengelolaan data diri</w:t>
            </w:r>
          </w:p>
        </w:tc>
      </w:tr>
    </w:tbl>
    <w:p w14:paraId="3DADC64A" w14:textId="77777777" w:rsidR="00AD0426" w:rsidRDefault="00AD0426"/>
    <w:p w14:paraId="4E9CCDCA" w14:textId="77777777" w:rsidR="00AD0426" w:rsidRDefault="00000000">
      <w:pPr>
        <w:spacing w:before="320" w:after="160" w:line="360" w:lineRule="auto"/>
      </w:pPr>
      <w:r>
        <w:rPr>
          <w:rFonts w:ascii="Times New Roman" w:eastAsia="Times New Roman" w:hAnsi="Times New Roman"/>
          <w:b/>
          <w:color w:val="800020"/>
          <w:sz w:val="28"/>
        </w:rPr>
        <w:t>VI. BERANDA</w:t>
      </w:r>
    </w:p>
    <w:p w14:paraId="708F8E1B" w14:textId="77777777" w:rsidR="00AD0426" w:rsidRDefault="00000000">
      <w:pPr>
        <w:spacing w:after="160" w:line="360" w:lineRule="auto"/>
        <w:ind w:firstLine="567"/>
        <w:jc w:val="both"/>
      </w:pPr>
      <w:r>
        <w:rPr>
          <w:rFonts w:ascii="Times New Roman" w:eastAsia="Times New Roman" w:hAnsi="Times New Roman"/>
          <w:color w:val="1A1A1A"/>
        </w:rPr>
        <w:t>Halaman Beranda menampilkan status layanan, menu pintasan, serta informasi penting berupa cuplikan pengumuman, lowongan, atau kegiatan terbaru.</w:t>
      </w:r>
    </w:p>
    <w:p w14:paraId="4E4B85D6" w14:textId="77777777" w:rsidR="00AD0426" w:rsidRDefault="00000000">
      <w:pPr>
        <w:spacing w:after="160" w:line="360" w:lineRule="auto"/>
        <w:jc w:val="both"/>
      </w:pPr>
      <w:r>
        <w:rPr>
          <w:rFonts w:ascii="Times New Roman" w:eastAsia="Times New Roman" w:hAnsi="Times New Roman"/>
          <w:color w:val="1A1A1A"/>
        </w:rPr>
        <w:t>Pintasan yang tersedia pada Beranda:</w:t>
      </w:r>
    </w:p>
    <w:tbl>
      <w:tblPr>
        <w:tblStyle w:val="TableGrid"/>
        <w:tblW w:w="0" w:type="auto"/>
        <w:jc w:val="center"/>
        <w:tblLook w:val="04A0" w:firstRow="1" w:lastRow="0" w:firstColumn="1" w:lastColumn="0" w:noHBand="0" w:noVBand="1"/>
      </w:tblPr>
      <w:tblGrid>
        <w:gridCol w:w="4561"/>
        <w:gridCol w:w="4561"/>
      </w:tblGrid>
      <w:tr w:rsidR="00AD0426" w14:paraId="36E35B4F" w14:textId="77777777">
        <w:trPr>
          <w:jc w:val="center"/>
        </w:trPr>
        <w:tc>
          <w:tcPr>
            <w:tcW w:w="4561" w:type="dxa"/>
            <w:shd w:val="clear" w:color="auto" w:fill="800020"/>
          </w:tcPr>
          <w:p w14:paraId="425A4F77" w14:textId="77777777" w:rsidR="00AD0426" w:rsidRDefault="00000000">
            <w:pPr>
              <w:jc w:val="center"/>
            </w:pPr>
            <w:r>
              <w:rPr>
                <w:rFonts w:ascii="Times New Roman" w:eastAsia="Times New Roman" w:hAnsi="Times New Roman"/>
                <w:b/>
                <w:color w:val="FFFFFF"/>
                <w:sz w:val="20"/>
              </w:rPr>
              <w:t>Menu</w:t>
            </w:r>
          </w:p>
        </w:tc>
        <w:tc>
          <w:tcPr>
            <w:tcW w:w="4561" w:type="dxa"/>
            <w:shd w:val="clear" w:color="auto" w:fill="800020"/>
          </w:tcPr>
          <w:p w14:paraId="1DA75137" w14:textId="77777777" w:rsidR="00AD0426" w:rsidRDefault="00000000">
            <w:pPr>
              <w:jc w:val="center"/>
            </w:pPr>
            <w:r>
              <w:rPr>
                <w:rFonts w:ascii="Times New Roman" w:eastAsia="Times New Roman" w:hAnsi="Times New Roman"/>
                <w:b/>
                <w:color w:val="FFFFFF"/>
                <w:sz w:val="20"/>
              </w:rPr>
              <w:t>Kegunaan</w:t>
            </w:r>
          </w:p>
        </w:tc>
      </w:tr>
      <w:tr w:rsidR="00AD0426" w14:paraId="5653535E" w14:textId="77777777">
        <w:trPr>
          <w:jc w:val="center"/>
        </w:trPr>
        <w:tc>
          <w:tcPr>
            <w:tcW w:w="4561" w:type="dxa"/>
          </w:tcPr>
          <w:p w14:paraId="4B32C59B" w14:textId="77777777" w:rsidR="00AD0426" w:rsidRDefault="00000000">
            <w:r>
              <w:rPr>
                <w:rFonts w:ascii="Times New Roman" w:eastAsia="Times New Roman" w:hAnsi="Times New Roman"/>
                <w:color w:val="1A1A1A"/>
                <w:sz w:val="20"/>
              </w:rPr>
              <w:t>Informasi</w:t>
            </w:r>
          </w:p>
        </w:tc>
        <w:tc>
          <w:tcPr>
            <w:tcW w:w="4561" w:type="dxa"/>
          </w:tcPr>
          <w:p w14:paraId="75D3B854" w14:textId="77777777" w:rsidR="00AD0426" w:rsidRDefault="00000000">
            <w:r>
              <w:rPr>
                <w:rFonts w:ascii="Times New Roman" w:eastAsia="Times New Roman" w:hAnsi="Times New Roman"/>
                <w:color w:val="1A1A1A"/>
                <w:sz w:val="20"/>
              </w:rPr>
              <w:t>Pengumuman dan informasi umum</w:t>
            </w:r>
          </w:p>
        </w:tc>
      </w:tr>
      <w:tr w:rsidR="00AD0426" w14:paraId="3EB49EF7" w14:textId="77777777">
        <w:trPr>
          <w:jc w:val="center"/>
        </w:trPr>
        <w:tc>
          <w:tcPr>
            <w:tcW w:w="4561" w:type="dxa"/>
          </w:tcPr>
          <w:p w14:paraId="55B229DE" w14:textId="77777777" w:rsidR="00AD0426" w:rsidRDefault="00000000">
            <w:r>
              <w:rPr>
                <w:rFonts w:ascii="Times New Roman" w:eastAsia="Times New Roman" w:hAnsi="Times New Roman"/>
                <w:color w:val="1A1A1A"/>
                <w:sz w:val="20"/>
              </w:rPr>
              <w:t>Tracer</w:t>
            </w:r>
          </w:p>
        </w:tc>
        <w:tc>
          <w:tcPr>
            <w:tcW w:w="4561" w:type="dxa"/>
          </w:tcPr>
          <w:p w14:paraId="2EFD18FE" w14:textId="77777777" w:rsidR="00AD0426" w:rsidRDefault="00000000">
            <w:r>
              <w:rPr>
                <w:rFonts w:ascii="Times New Roman" w:eastAsia="Times New Roman" w:hAnsi="Times New Roman"/>
                <w:color w:val="1A1A1A"/>
                <w:sz w:val="20"/>
              </w:rPr>
              <w:t>Membuka Tracer Study</w:t>
            </w:r>
          </w:p>
        </w:tc>
      </w:tr>
      <w:tr w:rsidR="00AD0426" w14:paraId="1DBCE5A7" w14:textId="77777777">
        <w:trPr>
          <w:jc w:val="center"/>
        </w:trPr>
        <w:tc>
          <w:tcPr>
            <w:tcW w:w="4561" w:type="dxa"/>
          </w:tcPr>
          <w:p w14:paraId="324349A4" w14:textId="77777777" w:rsidR="00AD0426" w:rsidRDefault="00000000">
            <w:r>
              <w:rPr>
                <w:rFonts w:ascii="Times New Roman" w:eastAsia="Times New Roman" w:hAnsi="Times New Roman"/>
                <w:color w:val="1A1A1A"/>
                <w:sz w:val="20"/>
              </w:rPr>
              <w:t>Member IKA</w:t>
            </w:r>
          </w:p>
        </w:tc>
        <w:tc>
          <w:tcPr>
            <w:tcW w:w="4561" w:type="dxa"/>
          </w:tcPr>
          <w:p w14:paraId="5A6CDF3C" w14:textId="77777777" w:rsidR="00AD0426" w:rsidRDefault="00000000">
            <w:r>
              <w:rPr>
                <w:rFonts w:ascii="Times New Roman" w:eastAsia="Times New Roman" w:hAnsi="Times New Roman"/>
                <w:color w:val="1A1A1A"/>
                <w:sz w:val="20"/>
              </w:rPr>
              <w:t>Membuka layanan IKA</w:t>
            </w:r>
          </w:p>
        </w:tc>
      </w:tr>
      <w:tr w:rsidR="00AD0426" w14:paraId="32D7E697" w14:textId="77777777">
        <w:trPr>
          <w:jc w:val="center"/>
        </w:trPr>
        <w:tc>
          <w:tcPr>
            <w:tcW w:w="4561" w:type="dxa"/>
          </w:tcPr>
          <w:p w14:paraId="72C2FDDF" w14:textId="77777777" w:rsidR="00AD0426" w:rsidRDefault="00000000">
            <w:r>
              <w:rPr>
                <w:rFonts w:ascii="Times New Roman" w:eastAsia="Times New Roman" w:hAnsi="Times New Roman"/>
                <w:color w:val="1A1A1A"/>
                <w:sz w:val="20"/>
              </w:rPr>
              <w:t>Loker</w:t>
            </w:r>
          </w:p>
        </w:tc>
        <w:tc>
          <w:tcPr>
            <w:tcW w:w="4561" w:type="dxa"/>
          </w:tcPr>
          <w:p w14:paraId="3D925BC8" w14:textId="77777777" w:rsidR="00AD0426" w:rsidRDefault="00000000">
            <w:r>
              <w:rPr>
                <w:rFonts w:ascii="Times New Roman" w:eastAsia="Times New Roman" w:hAnsi="Times New Roman"/>
                <w:color w:val="1A1A1A"/>
                <w:sz w:val="20"/>
              </w:rPr>
              <w:t>Membuka lowongan kerja</w:t>
            </w:r>
          </w:p>
        </w:tc>
      </w:tr>
      <w:tr w:rsidR="00AD0426" w14:paraId="2C8228DF" w14:textId="77777777">
        <w:trPr>
          <w:jc w:val="center"/>
        </w:trPr>
        <w:tc>
          <w:tcPr>
            <w:tcW w:w="4561" w:type="dxa"/>
          </w:tcPr>
          <w:p w14:paraId="1FB60E04" w14:textId="77777777" w:rsidR="00AD0426" w:rsidRDefault="00000000">
            <w:r>
              <w:rPr>
                <w:rFonts w:ascii="Times New Roman" w:eastAsia="Times New Roman" w:hAnsi="Times New Roman"/>
                <w:color w:val="1A1A1A"/>
                <w:sz w:val="20"/>
              </w:rPr>
              <w:t>Event</w:t>
            </w:r>
          </w:p>
        </w:tc>
        <w:tc>
          <w:tcPr>
            <w:tcW w:w="4561" w:type="dxa"/>
          </w:tcPr>
          <w:p w14:paraId="26447D28" w14:textId="77777777" w:rsidR="00AD0426" w:rsidRDefault="00000000">
            <w:r>
              <w:rPr>
                <w:rFonts w:ascii="Times New Roman" w:eastAsia="Times New Roman" w:hAnsi="Times New Roman"/>
                <w:color w:val="1A1A1A"/>
                <w:sz w:val="20"/>
              </w:rPr>
              <w:t>Daftar kegiatan alumni</w:t>
            </w:r>
          </w:p>
        </w:tc>
      </w:tr>
      <w:tr w:rsidR="00AD0426" w14:paraId="169D4827" w14:textId="77777777">
        <w:trPr>
          <w:jc w:val="center"/>
        </w:trPr>
        <w:tc>
          <w:tcPr>
            <w:tcW w:w="4561" w:type="dxa"/>
          </w:tcPr>
          <w:p w14:paraId="1866B57A" w14:textId="77777777" w:rsidR="00AD0426" w:rsidRDefault="00000000">
            <w:r>
              <w:rPr>
                <w:rFonts w:ascii="Times New Roman" w:eastAsia="Times New Roman" w:hAnsi="Times New Roman"/>
                <w:color w:val="1A1A1A"/>
                <w:sz w:val="20"/>
              </w:rPr>
              <w:t>Digital Kartu Alumni</w:t>
            </w:r>
          </w:p>
        </w:tc>
        <w:tc>
          <w:tcPr>
            <w:tcW w:w="4561" w:type="dxa"/>
          </w:tcPr>
          <w:p w14:paraId="374CC138" w14:textId="77777777" w:rsidR="00AD0426" w:rsidRDefault="00000000">
            <w:r>
              <w:rPr>
                <w:rFonts w:ascii="Times New Roman" w:eastAsia="Times New Roman" w:hAnsi="Times New Roman"/>
                <w:color w:val="1A1A1A"/>
                <w:sz w:val="20"/>
              </w:rPr>
              <w:t>Kartu alumni digital</w:t>
            </w:r>
          </w:p>
        </w:tc>
      </w:tr>
      <w:tr w:rsidR="00AD0426" w14:paraId="4C822804" w14:textId="77777777">
        <w:trPr>
          <w:jc w:val="center"/>
        </w:trPr>
        <w:tc>
          <w:tcPr>
            <w:tcW w:w="4561" w:type="dxa"/>
          </w:tcPr>
          <w:p w14:paraId="2AE5CC99" w14:textId="77777777" w:rsidR="00AD0426" w:rsidRDefault="00000000">
            <w:r>
              <w:rPr>
                <w:rFonts w:ascii="Times New Roman" w:eastAsia="Times New Roman" w:hAnsi="Times New Roman"/>
                <w:color w:val="1A1A1A"/>
                <w:sz w:val="20"/>
              </w:rPr>
              <w:t>Lacak Teman</w:t>
            </w:r>
          </w:p>
        </w:tc>
        <w:tc>
          <w:tcPr>
            <w:tcW w:w="4561" w:type="dxa"/>
          </w:tcPr>
          <w:p w14:paraId="4CE6C78C" w14:textId="77777777" w:rsidR="00AD0426" w:rsidRDefault="00000000">
            <w:r>
              <w:rPr>
                <w:rFonts w:ascii="Times New Roman" w:eastAsia="Times New Roman" w:hAnsi="Times New Roman"/>
                <w:color w:val="1A1A1A"/>
                <w:sz w:val="20"/>
              </w:rPr>
              <w:t>Jejak Angkatan</w:t>
            </w:r>
          </w:p>
        </w:tc>
      </w:tr>
      <w:tr w:rsidR="00AD0426" w14:paraId="701B789A" w14:textId="77777777">
        <w:trPr>
          <w:jc w:val="center"/>
        </w:trPr>
        <w:tc>
          <w:tcPr>
            <w:tcW w:w="4561" w:type="dxa"/>
          </w:tcPr>
          <w:p w14:paraId="3845F958" w14:textId="77777777" w:rsidR="00AD0426" w:rsidRDefault="00000000">
            <w:r>
              <w:rPr>
                <w:rFonts w:ascii="Times New Roman" w:eastAsia="Times New Roman" w:hAnsi="Times New Roman"/>
                <w:color w:val="1A1A1A"/>
                <w:sz w:val="20"/>
              </w:rPr>
              <w:t>Notifikasi</w:t>
            </w:r>
          </w:p>
        </w:tc>
        <w:tc>
          <w:tcPr>
            <w:tcW w:w="4561" w:type="dxa"/>
          </w:tcPr>
          <w:p w14:paraId="6F7B8147" w14:textId="77777777" w:rsidR="00AD0426" w:rsidRDefault="00000000">
            <w:r>
              <w:rPr>
                <w:rFonts w:ascii="Times New Roman" w:eastAsia="Times New Roman" w:hAnsi="Times New Roman"/>
                <w:color w:val="1A1A1A"/>
                <w:sz w:val="20"/>
              </w:rPr>
              <w:t>Pemberitahuan aplikasi</w:t>
            </w:r>
          </w:p>
        </w:tc>
      </w:tr>
    </w:tbl>
    <w:p w14:paraId="68EE96DE" w14:textId="77777777" w:rsidR="00AD0426" w:rsidRDefault="00AD0426"/>
    <w:p w14:paraId="241EA448" w14:textId="77777777" w:rsidR="00AD0426" w:rsidRDefault="00000000">
      <w:pPr>
        <w:spacing w:before="320" w:after="160" w:line="360" w:lineRule="auto"/>
      </w:pPr>
      <w:r>
        <w:rPr>
          <w:rFonts w:ascii="Times New Roman" w:eastAsia="Times New Roman" w:hAnsi="Times New Roman"/>
          <w:b/>
          <w:color w:val="800020"/>
          <w:sz w:val="28"/>
        </w:rPr>
        <w:t>VII. TRACER STUDY</w:t>
      </w:r>
    </w:p>
    <w:p w14:paraId="46912BA2" w14:textId="77777777" w:rsidR="00AD0426" w:rsidRDefault="00000000">
      <w:pPr>
        <w:spacing w:after="160" w:line="360" w:lineRule="auto"/>
        <w:ind w:firstLine="567"/>
        <w:jc w:val="both"/>
      </w:pPr>
      <w:r>
        <w:rPr>
          <w:rFonts w:ascii="Times New Roman" w:eastAsia="Times New Roman" w:hAnsi="Times New Roman"/>
          <w:color w:val="1A1A1A"/>
        </w:rPr>
        <w:t>Tracer Study merupakan survei lulusan untuk mengetahui kondisi alumni setelah menyelesaikan studi.</w:t>
      </w:r>
    </w:p>
    <w:p w14:paraId="4A43B8A6" w14:textId="77777777" w:rsidR="00AD0426" w:rsidRDefault="00000000">
      <w:pPr>
        <w:spacing w:after="160" w:line="360" w:lineRule="auto"/>
        <w:jc w:val="both"/>
      </w:pPr>
      <w:r>
        <w:rPr>
          <w:rFonts w:ascii="Times New Roman" w:eastAsia="Times New Roman" w:hAnsi="Times New Roman"/>
          <w:color w:val="1A1A1A"/>
        </w:rPr>
        <w:t>Langkah pengisian:</w:t>
      </w:r>
    </w:p>
    <w:p w14:paraId="230F8722" w14:textId="77777777" w:rsidR="00AD0426" w:rsidRDefault="00000000">
      <w:pPr>
        <w:pStyle w:val="ListNumber"/>
        <w:spacing w:after="80" w:line="360" w:lineRule="auto"/>
      </w:pPr>
      <w:r>
        <w:rPr>
          <w:rFonts w:ascii="Times New Roman" w:eastAsia="Times New Roman" w:hAnsi="Times New Roman"/>
          <w:color w:val="1A1A1A"/>
        </w:rPr>
        <w:t>Buka tab Tracer.</w:t>
      </w:r>
    </w:p>
    <w:p w14:paraId="25BFDA20" w14:textId="77777777" w:rsidR="00AD0426" w:rsidRDefault="00000000">
      <w:pPr>
        <w:pStyle w:val="ListNumber"/>
        <w:spacing w:after="80" w:line="360" w:lineRule="auto"/>
      </w:pPr>
      <w:r>
        <w:rPr>
          <w:rFonts w:ascii="Times New Roman" w:eastAsia="Times New Roman" w:hAnsi="Times New Roman"/>
          <w:color w:val="1A1A1A"/>
        </w:rPr>
        <w:lastRenderedPageBreak/>
        <w:t>Pilih Isi Tracer Study.</w:t>
      </w:r>
    </w:p>
    <w:p w14:paraId="4C1FCEFF" w14:textId="77777777" w:rsidR="00AD0426" w:rsidRDefault="00000000">
      <w:pPr>
        <w:pStyle w:val="ListNumber"/>
        <w:spacing w:after="80" w:line="360" w:lineRule="auto"/>
      </w:pPr>
      <w:r>
        <w:rPr>
          <w:rFonts w:ascii="Times New Roman" w:eastAsia="Times New Roman" w:hAnsi="Times New Roman"/>
          <w:color w:val="1A1A1A"/>
        </w:rPr>
        <w:t>Jawab seluruh pertanyaan dengan lengkap dan sesuai kondisi terkini.</w:t>
      </w:r>
    </w:p>
    <w:p w14:paraId="7B54F083" w14:textId="77777777" w:rsidR="00AD0426" w:rsidRDefault="00000000">
      <w:pPr>
        <w:pStyle w:val="ListNumber"/>
        <w:spacing w:after="80" w:line="360" w:lineRule="auto"/>
      </w:pPr>
      <w:r>
        <w:rPr>
          <w:rFonts w:ascii="Times New Roman" w:eastAsia="Times New Roman" w:hAnsi="Times New Roman"/>
          <w:color w:val="1A1A1A"/>
        </w:rPr>
        <w:t>Simpan apabila belum selesai, atau kirim apabila sudah lengkap.</w:t>
      </w:r>
    </w:p>
    <w:p w14:paraId="049BD6AB" w14:textId="77777777" w:rsidR="00AD0426" w:rsidRDefault="00000000">
      <w:pPr>
        <w:pStyle w:val="ListNumber"/>
        <w:spacing w:after="80" w:line="360" w:lineRule="auto"/>
      </w:pPr>
      <w:r>
        <w:rPr>
          <w:rFonts w:ascii="Times New Roman" w:eastAsia="Times New Roman" w:hAnsi="Times New Roman"/>
          <w:color w:val="1A1A1A"/>
        </w:rPr>
        <w:t>Tinjau riwayat pengisian melalui menu Riwayat Pengisian.</w:t>
      </w:r>
    </w:p>
    <w:p w14:paraId="69870202" w14:textId="77777777" w:rsidR="00AD0426" w:rsidRDefault="00000000">
      <w:pPr>
        <w:spacing w:before="320" w:after="160" w:line="360" w:lineRule="auto"/>
      </w:pPr>
      <w:r>
        <w:rPr>
          <w:rFonts w:ascii="Times New Roman" w:eastAsia="Times New Roman" w:hAnsi="Times New Roman"/>
          <w:b/>
          <w:color w:val="800020"/>
          <w:sz w:val="28"/>
        </w:rPr>
        <w:t>VIII. LOKER (LOWONGAN KERJA)</w:t>
      </w:r>
    </w:p>
    <w:p w14:paraId="7B650726" w14:textId="77777777" w:rsidR="00AD0426" w:rsidRDefault="00000000">
      <w:pPr>
        <w:spacing w:after="160" w:line="360" w:lineRule="auto"/>
        <w:ind w:firstLine="567"/>
        <w:jc w:val="both"/>
      </w:pPr>
      <w:r>
        <w:rPr>
          <w:rFonts w:ascii="Times New Roman" w:eastAsia="Times New Roman" w:hAnsi="Times New Roman"/>
          <w:color w:val="1A1A1A"/>
        </w:rPr>
        <w:t>Fitur Loker menampilkan informasi lowongan kerja yang relevan bagi alumni.</w:t>
      </w:r>
    </w:p>
    <w:p w14:paraId="6DD049BE" w14:textId="77777777" w:rsidR="00AD0426" w:rsidRDefault="00000000">
      <w:pPr>
        <w:spacing w:after="160" w:line="360" w:lineRule="auto"/>
        <w:jc w:val="both"/>
      </w:pPr>
      <w:r>
        <w:rPr>
          <w:rFonts w:ascii="Times New Roman" w:eastAsia="Times New Roman" w:hAnsi="Times New Roman"/>
          <w:color w:val="1A1A1A"/>
        </w:rPr>
        <w:t>Langkah penggunaan:</w:t>
      </w:r>
    </w:p>
    <w:p w14:paraId="6AA9F17C" w14:textId="77777777" w:rsidR="00AD0426" w:rsidRDefault="00000000">
      <w:pPr>
        <w:pStyle w:val="ListNumber"/>
        <w:spacing w:after="80" w:line="360" w:lineRule="auto"/>
      </w:pPr>
      <w:r>
        <w:rPr>
          <w:rFonts w:ascii="Times New Roman" w:eastAsia="Times New Roman" w:hAnsi="Times New Roman"/>
          <w:color w:val="1A1A1A"/>
        </w:rPr>
        <w:t>Buka tab Loker.</w:t>
      </w:r>
    </w:p>
    <w:p w14:paraId="14A21ECE" w14:textId="77777777" w:rsidR="00AD0426" w:rsidRDefault="00000000">
      <w:pPr>
        <w:pStyle w:val="ListNumber"/>
        <w:spacing w:after="80" w:line="360" w:lineRule="auto"/>
      </w:pPr>
      <w:r>
        <w:rPr>
          <w:rFonts w:ascii="Times New Roman" w:eastAsia="Times New Roman" w:hAnsi="Times New Roman"/>
          <w:color w:val="1A1A1A"/>
        </w:rPr>
        <w:t>Cari atau saring lowongan berdasarkan kategori, lokasi, atau tipe pekerjaan.</w:t>
      </w:r>
    </w:p>
    <w:p w14:paraId="2A8488DF" w14:textId="77777777" w:rsidR="00AD0426" w:rsidRDefault="00000000">
      <w:pPr>
        <w:pStyle w:val="ListNumber"/>
        <w:spacing w:after="80" w:line="360" w:lineRule="auto"/>
      </w:pPr>
      <w:r>
        <w:rPr>
          <w:rFonts w:ascii="Times New Roman" w:eastAsia="Times New Roman" w:hAnsi="Times New Roman"/>
          <w:color w:val="1A1A1A"/>
        </w:rPr>
        <w:t>Buka detail lowongan dan baca persyaratan.</w:t>
      </w:r>
    </w:p>
    <w:p w14:paraId="3983AA27" w14:textId="77777777" w:rsidR="00AD0426" w:rsidRDefault="00000000">
      <w:pPr>
        <w:pStyle w:val="ListNumber"/>
        <w:spacing w:after="80" w:line="360" w:lineRule="auto"/>
      </w:pPr>
      <w:r>
        <w:rPr>
          <w:rFonts w:ascii="Times New Roman" w:eastAsia="Times New Roman" w:hAnsi="Times New Roman"/>
          <w:color w:val="1A1A1A"/>
        </w:rPr>
        <w:t>Lakukan lamaran sesuai petunjuk yang tertera, baik melalui aplikasi maupun saluran eksternal yang dicantumkan.</w:t>
      </w:r>
    </w:p>
    <w:p w14:paraId="0B237D87" w14:textId="77777777" w:rsidR="00AD0426" w:rsidRDefault="00000000">
      <w:pPr>
        <w:spacing w:after="160" w:line="360" w:lineRule="auto"/>
        <w:ind w:firstLine="567"/>
        <w:jc w:val="both"/>
      </w:pPr>
      <w:r>
        <w:rPr>
          <w:rFonts w:ascii="Times New Roman" w:eastAsia="Times New Roman" w:hAnsi="Times New Roman"/>
          <w:color w:val="1A1A1A"/>
        </w:rPr>
        <w:t>Kategori lowongan yang umum tersedia meliputi bidang keperawatan, kebidanan, tenaga kesehatan, klinik atau rumah sakit, puskesmas, dosen atau tutor, kerja luar negeri, studi lanjut, serta magang atau volunteer.</w:t>
      </w:r>
    </w:p>
    <w:p w14:paraId="6B9351F9" w14:textId="77777777" w:rsidR="00AD0426" w:rsidRDefault="00000000">
      <w:pPr>
        <w:spacing w:before="320" w:after="160" w:line="360" w:lineRule="auto"/>
      </w:pPr>
      <w:r>
        <w:rPr>
          <w:rFonts w:ascii="Times New Roman" w:eastAsia="Times New Roman" w:hAnsi="Times New Roman"/>
          <w:b/>
          <w:color w:val="800020"/>
          <w:sz w:val="28"/>
        </w:rPr>
        <w:t>IX. INFORMASI UMUM</w:t>
      </w:r>
    </w:p>
    <w:p w14:paraId="0DBCA490" w14:textId="77777777" w:rsidR="00AD0426" w:rsidRDefault="00000000">
      <w:pPr>
        <w:spacing w:after="160" w:line="360" w:lineRule="auto"/>
        <w:ind w:firstLine="567"/>
        <w:jc w:val="both"/>
      </w:pPr>
      <w:r>
        <w:rPr>
          <w:rFonts w:ascii="Times New Roman" w:eastAsia="Times New Roman" w:hAnsi="Times New Roman"/>
          <w:color w:val="1A1A1A"/>
        </w:rPr>
        <w:t>Fitur Informasi Umum menampilkan pengumuman resmi terkait alumni, kampus, IKA, karier, kegiatan, dan informasi penting lainnya.</w:t>
      </w:r>
    </w:p>
    <w:p w14:paraId="1901D965" w14:textId="77777777" w:rsidR="00AD0426" w:rsidRDefault="00000000">
      <w:pPr>
        <w:pStyle w:val="ListNumber"/>
        <w:spacing w:after="80" w:line="360" w:lineRule="auto"/>
      </w:pPr>
      <w:r>
        <w:rPr>
          <w:rFonts w:ascii="Times New Roman" w:eastAsia="Times New Roman" w:hAnsi="Times New Roman"/>
          <w:color w:val="1A1A1A"/>
        </w:rPr>
        <w:t>Dari Beranda, pilih menu Informasi.</w:t>
      </w:r>
    </w:p>
    <w:p w14:paraId="76FDAA31" w14:textId="77777777" w:rsidR="00AD0426" w:rsidRDefault="00000000">
      <w:pPr>
        <w:pStyle w:val="ListNumber"/>
        <w:spacing w:after="80" w:line="360" w:lineRule="auto"/>
      </w:pPr>
      <w:r>
        <w:rPr>
          <w:rFonts w:ascii="Times New Roman" w:eastAsia="Times New Roman" w:hAnsi="Times New Roman"/>
          <w:color w:val="1A1A1A"/>
        </w:rPr>
        <w:t>Gunakan pencarian atau filter kategori sesuai kebutuhan.</w:t>
      </w:r>
    </w:p>
    <w:p w14:paraId="7C7703F9" w14:textId="77777777" w:rsidR="00AD0426" w:rsidRDefault="00000000">
      <w:pPr>
        <w:pStyle w:val="ListNumber"/>
        <w:spacing w:after="80" w:line="360" w:lineRule="auto"/>
      </w:pPr>
      <w:r>
        <w:rPr>
          <w:rFonts w:ascii="Times New Roman" w:eastAsia="Times New Roman" w:hAnsi="Times New Roman"/>
          <w:color w:val="1A1A1A"/>
        </w:rPr>
        <w:t>Buka detail pengumuman untuk membaca isi lengkap.</w:t>
      </w:r>
    </w:p>
    <w:p w14:paraId="7CE05021" w14:textId="77777777" w:rsidR="00AD0426" w:rsidRDefault="00000000">
      <w:pPr>
        <w:pStyle w:val="ListNumber"/>
        <w:spacing w:after="80" w:line="360" w:lineRule="auto"/>
      </w:pPr>
      <w:r>
        <w:rPr>
          <w:rFonts w:ascii="Times New Roman" w:eastAsia="Times New Roman" w:hAnsi="Times New Roman"/>
          <w:color w:val="1A1A1A"/>
        </w:rPr>
        <w:t>Tandai pengumuman penting melalui fitur bookmark.</w:t>
      </w:r>
    </w:p>
    <w:p w14:paraId="446EF8C0" w14:textId="77777777" w:rsidR="00AD0426" w:rsidRDefault="00000000">
      <w:pPr>
        <w:spacing w:before="320" w:after="160" w:line="360" w:lineRule="auto"/>
      </w:pPr>
      <w:r>
        <w:rPr>
          <w:rFonts w:ascii="Times New Roman" w:eastAsia="Times New Roman" w:hAnsi="Times New Roman"/>
          <w:b/>
          <w:color w:val="800020"/>
          <w:sz w:val="28"/>
        </w:rPr>
        <w:t>X. EVENT ALUMNI</w:t>
      </w:r>
    </w:p>
    <w:p w14:paraId="7049B3D7" w14:textId="77777777" w:rsidR="00AD0426" w:rsidRDefault="00000000">
      <w:pPr>
        <w:spacing w:after="160" w:line="360" w:lineRule="auto"/>
        <w:ind w:firstLine="567"/>
        <w:jc w:val="both"/>
      </w:pPr>
      <w:r>
        <w:rPr>
          <w:rFonts w:ascii="Times New Roman" w:eastAsia="Times New Roman" w:hAnsi="Times New Roman"/>
          <w:color w:val="1A1A1A"/>
        </w:rPr>
        <w:t>Fitur Event Alumni digunakan untuk mengikuti kegiatan alumni, seperti seminar, reuni, bakti sosial, dan pelatihan.</w:t>
      </w:r>
    </w:p>
    <w:p w14:paraId="568533FE" w14:textId="77777777" w:rsidR="00AD0426" w:rsidRDefault="00000000">
      <w:pPr>
        <w:pStyle w:val="ListNumber"/>
        <w:spacing w:after="80" w:line="360" w:lineRule="auto"/>
      </w:pPr>
      <w:r>
        <w:rPr>
          <w:rFonts w:ascii="Times New Roman" w:eastAsia="Times New Roman" w:hAnsi="Times New Roman"/>
          <w:color w:val="1A1A1A"/>
        </w:rPr>
        <w:t>Dari Beranda, pilih menu Event.</w:t>
      </w:r>
    </w:p>
    <w:p w14:paraId="4F287EE6" w14:textId="77777777" w:rsidR="00AD0426" w:rsidRDefault="00000000">
      <w:pPr>
        <w:pStyle w:val="ListNumber"/>
        <w:spacing w:after="80" w:line="360" w:lineRule="auto"/>
      </w:pPr>
      <w:r>
        <w:rPr>
          <w:rFonts w:ascii="Times New Roman" w:eastAsia="Times New Roman" w:hAnsi="Times New Roman"/>
          <w:color w:val="1A1A1A"/>
        </w:rPr>
        <w:t>Pilih kegiatan yang diminati.</w:t>
      </w:r>
    </w:p>
    <w:p w14:paraId="5F991F69" w14:textId="77777777" w:rsidR="00AD0426" w:rsidRDefault="00000000">
      <w:pPr>
        <w:pStyle w:val="ListNumber"/>
        <w:spacing w:after="80" w:line="360" w:lineRule="auto"/>
      </w:pPr>
      <w:r>
        <w:rPr>
          <w:rFonts w:ascii="Times New Roman" w:eastAsia="Times New Roman" w:hAnsi="Times New Roman"/>
          <w:color w:val="1A1A1A"/>
        </w:rPr>
        <w:lastRenderedPageBreak/>
        <w:t>Baca detail waktu, lokasi, dan ketentuan kegiatan.</w:t>
      </w:r>
    </w:p>
    <w:p w14:paraId="1056E187" w14:textId="77777777" w:rsidR="00AD0426" w:rsidRDefault="00000000">
      <w:pPr>
        <w:pStyle w:val="ListNumber"/>
        <w:spacing w:after="80" w:line="360" w:lineRule="auto"/>
      </w:pPr>
      <w:r>
        <w:rPr>
          <w:rFonts w:ascii="Times New Roman" w:eastAsia="Times New Roman" w:hAnsi="Times New Roman"/>
          <w:color w:val="1A1A1A"/>
        </w:rPr>
        <w:t>Lakukan pendaftaran.</w:t>
      </w:r>
    </w:p>
    <w:p w14:paraId="7016BE79" w14:textId="77777777" w:rsidR="00AD0426" w:rsidRDefault="00000000">
      <w:pPr>
        <w:pStyle w:val="ListNumber"/>
        <w:spacing w:after="80" w:line="360" w:lineRule="auto"/>
      </w:pPr>
      <w:r>
        <w:rPr>
          <w:rFonts w:ascii="Times New Roman" w:eastAsia="Times New Roman" w:hAnsi="Times New Roman"/>
          <w:color w:val="1A1A1A"/>
        </w:rPr>
        <w:t>Buka tiket kegiatan apabila telah disediakan.</w:t>
      </w:r>
    </w:p>
    <w:p w14:paraId="33961E45" w14:textId="77777777" w:rsidR="00AD0426" w:rsidRDefault="00000000">
      <w:pPr>
        <w:pStyle w:val="ListNumber"/>
        <w:spacing w:after="80" w:line="360" w:lineRule="auto"/>
      </w:pPr>
      <w:r>
        <w:rPr>
          <w:rFonts w:ascii="Times New Roman" w:eastAsia="Times New Roman" w:hAnsi="Times New Roman"/>
          <w:color w:val="1A1A1A"/>
        </w:rPr>
        <w:t>Periksa sertifikat atau galeri kegiatan setelah kegiatan berlangsung.</w:t>
      </w:r>
    </w:p>
    <w:p w14:paraId="21140FB7" w14:textId="77777777" w:rsidR="00AD0426" w:rsidRDefault="00000000">
      <w:pPr>
        <w:spacing w:after="160" w:line="360" w:lineRule="auto"/>
        <w:ind w:firstLine="567"/>
        <w:jc w:val="both"/>
      </w:pPr>
      <w:r>
        <w:rPr>
          <w:rFonts w:ascii="Times New Roman" w:eastAsia="Times New Roman" w:hAnsi="Times New Roman"/>
          <w:color w:val="1A1A1A"/>
        </w:rPr>
        <w:t>Kegiatan khusus anggota IKA tersedia pada menu IKA, sub-menu Event Anggota.</w:t>
      </w:r>
    </w:p>
    <w:p w14:paraId="19ABA05F" w14:textId="77777777" w:rsidR="00AD0426" w:rsidRDefault="00000000">
      <w:pPr>
        <w:spacing w:before="320" w:after="160" w:line="360" w:lineRule="auto"/>
      </w:pPr>
      <w:r>
        <w:rPr>
          <w:rFonts w:ascii="Times New Roman" w:eastAsia="Times New Roman" w:hAnsi="Times New Roman"/>
          <w:b/>
          <w:color w:val="800020"/>
          <w:sz w:val="28"/>
        </w:rPr>
        <w:t>XI. DIGITAL KARTU ALUMNI</w:t>
      </w:r>
    </w:p>
    <w:p w14:paraId="68341B86" w14:textId="77777777" w:rsidR="00AD0426" w:rsidRDefault="00000000">
      <w:pPr>
        <w:spacing w:after="160" w:line="360" w:lineRule="auto"/>
        <w:ind w:firstLine="567"/>
        <w:jc w:val="both"/>
      </w:pPr>
      <w:r>
        <w:rPr>
          <w:rFonts w:ascii="Times New Roman" w:eastAsia="Times New Roman" w:hAnsi="Times New Roman"/>
          <w:color w:val="1A1A1A"/>
        </w:rPr>
        <w:t>Digital Kartu Alumni merupakan identitas digital bagi alumni yang telah terverifikasi. Kartu menampilkan data nama, NIM atau nomor alumni, program studi, angkatan, tahun lulus, dan kode QR.</w:t>
      </w:r>
    </w:p>
    <w:p w14:paraId="3210DAAB" w14:textId="77777777" w:rsidR="00AD0426" w:rsidRDefault="00000000">
      <w:pPr>
        <w:pStyle w:val="ListNumber"/>
        <w:spacing w:after="80" w:line="360" w:lineRule="auto"/>
      </w:pPr>
      <w:r>
        <w:rPr>
          <w:rFonts w:ascii="Times New Roman" w:eastAsia="Times New Roman" w:hAnsi="Times New Roman"/>
          <w:color w:val="1A1A1A"/>
        </w:rPr>
        <w:t>Dari Beranda, pilih menu Digital Kartu Alumni.</w:t>
      </w:r>
    </w:p>
    <w:p w14:paraId="4BA196AE" w14:textId="77777777" w:rsidR="00AD0426" w:rsidRDefault="00000000">
      <w:pPr>
        <w:pStyle w:val="ListNumber"/>
        <w:spacing w:after="80" w:line="360" w:lineRule="auto"/>
      </w:pPr>
      <w:r>
        <w:rPr>
          <w:rFonts w:ascii="Times New Roman" w:eastAsia="Times New Roman" w:hAnsi="Times New Roman"/>
          <w:color w:val="1A1A1A"/>
        </w:rPr>
        <w:t>Tinjau dan gunakan kartu sebagai identitas digital alumni.</w:t>
      </w:r>
    </w:p>
    <w:p w14:paraId="111E72C5" w14:textId="77777777" w:rsidR="00AD0426" w:rsidRDefault="00000000">
      <w:pPr>
        <w:spacing w:after="160" w:line="360" w:lineRule="auto"/>
        <w:ind w:firstLine="567"/>
        <w:jc w:val="both"/>
      </w:pPr>
      <w:r>
        <w:rPr>
          <w:rFonts w:ascii="Times New Roman" w:eastAsia="Times New Roman" w:hAnsi="Times New Roman"/>
          <w:color w:val="1A1A1A"/>
        </w:rPr>
        <w:t>Kartu Anggota IKA merupakan fitur terpisah dan hanya tersedia bagi anggota IKA aktif.</w:t>
      </w:r>
    </w:p>
    <w:p w14:paraId="5825B613" w14:textId="77777777" w:rsidR="00AD0426" w:rsidRDefault="00000000">
      <w:pPr>
        <w:spacing w:before="320" w:after="160" w:line="360" w:lineRule="auto"/>
      </w:pPr>
      <w:r>
        <w:rPr>
          <w:rFonts w:ascii="Times New Roman" w:eastAsia="Times New Roman" w:hAnsi="Times New Roman"/>
          <w:b/>
          <w:color w:val="800020"/>
          <w:sz w:val="28"/>
        </w:rPr>
        <w:t>XII. JEJAK ANGKATAN (LACAK TEMAN)</w:t>
      </w:r>
    </w:p>
    <w:p w14:paraId="39C6CDD2" w14:textId="77777777" w:rsidR="00AD0426" w:rsidRDefault="00000000">
      <w:pPr>
        <w:spacing w:after="160" w:line="360" w:lineRule="auto"/>
        <w:ind w:firstLine="567"/>
        <w:jc w:val="both"/>
      </w:pPr>
      <w:r>
        <w:rPr>
          <w:rFonts w:ascii="Times New Roman" w:eastAsia="Times New Roman" w:hAnsi="Times New Roman"/>
          <w:color w:val="1A1A1A"/>
        </w:rPr>
        <w:t>Fitur Jejak Angkatan memungkinkan alumni melihat daftar teman seangkatan atau seprogram studi yang mengizinkan profilnya ditampilkan.</w:t>
      </w:r>
    </w:p>
    <w:p w14:paraId="1AD2BFBE" w14:textId="77777777" w:rsidR="00AD0426" w:rsidRDefault="00000000">
      <w:pPr>
        <w:pStyle w:val="ListNumber"/>
        <w:spacing w:after="80" w:line="360" w:lineRule="auto"/>
      </w:pPr>
      <w:r>
        <w:rPr>
          <w:rFonts w:ascii="Times New Roman" w:eastAsia="Times New Roman" w:hAnsi="Times New Roman"/>
          <w:color w:val="1A1A1A"/>
        </w:rPr>
        <w:t>Dari Beranda, pilih menu Lacak Teman.</w:t>
      </w:r>
    </w:p>
    <w:p w14:paraId="22129652" w14:textId="77777777" w:rsidR="00AD0426" w:rsidRDefault="00000000">
      <w:pPr>
        <w:pStyle w:val="ListNumber"/>
        <w:spacing w:after="80" w:line="360" w:lineRule="auto"/>
      </w:pPr>
      <w:r>
        <w:rPr>
          <w:rFonts w:ascii="Times New Roman" w:eastAsia="Times New Roman" w:hAnsi="Times New Roman"/>
          <w:color w:val="1A1A1A"/>
        </w:rPr>
        <w:t>Gunakan filter sesuai kebutuhan, misalnya satu kota, sudah bekerja, studi lanjut, atau anggota IKA.</w:t>
      </w:r>
    </w:p>
    <w:p w14:paraId="3E1D8767" w14:textId="77777777" w:rsidR="00AD0426" w:rsidRDefault="00000000">
      <w:pPr>
        <w:pStyle w:val="ListNumber"/>
        <w:spacing w:after="80" w:line="360" w:lineRule="auto"/>
      </w:pPr>
      <w:r>
        <w:rPr>
          <w:rFonts w:ascii="Times New Roman" w:eastAsia="Times New Roman" w:hAnsi="Times New Roman"/>
          <w:color w:val="1A1A1A"/>
        </w:rPr>
        <w:t>Buka profil teman untuk melihat informasi yang diizinkan tampil.</w:t>
      </w:r>
    </w:p>
    <w:p w14:paraId="0DE05C6D" w14:textId="77777777" w:rsidR="00AD0426" w:rsidRDefault="00000000">
      <w:pPr>
        <w:spacing w:after="160" w:line="360" w:lineRule="auto"/>
        <w:jc w:val="both"/>
      </w:pPr>
      <w:r>
        <w:rPr>
          <w:rFonts w:ascii="Times New Roman" w:eastAsia="Times New Roman" w:hAnsi="Times New Roman"/>
          <w:color w:val="1A1A1A"/>
        </w:rPr>
        <w:t>Ketentuan privasi:</w:t>
      </w:r>
    </w:p>
    <w:p w14:paraId="73468B8D" w14:textId="77777777" w:rsidR="00AD0426" w:rsidRDefault="00000000">
      <w:pPr>
        <w:pStyle w:val="ListBullet"/>
        <w:spacing w:after="80" w:line="360" w:lineRule="auto"/>
      </w:pPr>
      <w:r>
        <w:rPr>
          <w:rFonts w:ascii="Times New Roman" w:eastAsia="Times New Roman" w:hAnsi="Times New Roman"/>
          <w:color w:val="1A1A1A"/>
        </w:rPr>
        <w:t>Nomor telepon tidak ditampilkan kepada alumni lain.</w:t>
      </w:r>
    </w:p>
    <w:p w14:paraId="746484C6" w14:textId="77777777" w:rsidR="00AD0426" w:rsidRDefault="00000000">
      <w:pPr>
        <w:pStyle w:val="ListBullet"/>
        <w:spacing w:after="80" w:line="360" w:lineRule="auto"/>
      </w:pPr>
      <w:r>
        <w:rPr>
          <w:rFonts w:ascii="Times New Roman" w:eastAsia="Times New Roman" w:hAnsi="Times New Roman"/>
          <w:color w:val="1A1A1A"/>
        </w:rPr>
        <w:t>Hanya data yang diizinkan pada pengaturan profil yang dapat dilihat.</w:t>
      </w:r>
    </w:p>
    <w:p w14:paraId="4F469724" w14:textId="77777777" w:rsidR="00AD0426" w:rsidRDefault="00000000">
      <w:pPr>
        <w:spacing w:before="320" w:after="160" w:line="360" w:lineRule="auto"/>
      </w:pPr>
      <w:r>
        <w:rPr>
          <w:rFonts w:ascii="Times New Roman" w:eastAsia="Times New Roman" w:hAnsi="Times New Roman"/>
          <w:b/>
          <w:color w:val="800020"/>
          <w:sz w:val="28"/>
        </w:rPr>
        <w:t>XIII. NOTIFIKASI</w:t>
      </w:r>
    </w:p>
    <w:p w14:paraId="6221199E" w14:textId="77777777" w:rsidR="00AD0426" w:rsidRDefault="00000000">
      <w:pPr>
        <w:spacing w:after="160" w:line="360" w:lineRule="auto"/>
        <w:ind w:firstLine="567"/>
        <w:jc w:val="both"/>
      </w:pPr>
      <w:r>
        <w:rPr>
          <w:rFonts w:ascii="Times New Roman" w:eastAsia="Times New Roman" w:hAnsi="Times New Roman"/>
          <w:color w:val="1A1A1A"/>
        </w:rPr>
        <w:t>Fitur Notifikasi menyampaikan pemberitahuan penting terkait status verifikasi, Tracer Study, keanggotaan IKA, lowongan, kegiatan, pengumuman, serta pengingat iuran atau donasi.</w:t>
      </w:r>
    </w:p>
    <w:p w14:paraId="2AE09E90" w14:textId="77777777" w:rsidR="00AD0426" w:rsidRDefault="00000000">
      <w:pPr>
        <w:pStyle w:val="ListNumber"/>
        <w:spacing w:after="80" w:line="360" w:lineRule="auto"/>
      </w:pPr>
      <w:r>
        <w:rPr>
          <w:rFonts w:ascii="Times New Roman" w:eastAsia="Times New Roman" w:hAnsi="Times New Roman"/>
          <w:color w:val="1A1A1A"/>
        </w:rPr>
        <w:t>Dari Beranda, buka menu Notifikasi.</w:t>
      </w:r>
    </w:p>
    <w:p w14:paraId="062FBDD4" w14:textId="77777777" w:rsidR="00AD0426" w:rsidRDefault="00000000">
      <w:pPr>
        <w:pStyle w:val="ListNumber"/>
        <w:spacing w:after="80" w:line="360" w:lineRule="auto"/>
      </w:pPr>
      <w:r>
        <w:rPr>
          <w:rFonts w:ascii="Times New Roman" w:eastAsia="Times New Roman" w:hAnsi="Times New Roman"/>
          <w:color w:val="1A1A1A"/>
        </w:rPr>
        <w:t>Ketuk notifikasi untuk membaca detail.</w:t>
      </w:r>
    </w:p>
    <w:p w14:paraId="70921460" w14:textId="77777777" w:rsidR="00AD0426" w:rsidRDefault="00000000">
      <w:pPr>
        <w:pStyle w:val="ListNumber"/>
        <w:spacing w:after="80" w:line="360" w:lineRule="auto"/>
      </w:pPr>
      <w:r>
        <w:rPr>
          <w:rFonts w:ascii="Times New Roman" w:eastAsia="Times New Roman" w:hAnsi="Times New Roman"/>
          <w:color w:val="1A1A1A"/>
        </w:rPr>
        <w:t>Tandai notifikasi sebagai telah dibaca.</w:t>
      </w:r>
    </w:p>
    <w:p w14:paraId="2F24A714" w14:textId="77777777" w:rsidR="00AD0426" w:rsidRDefault="00000000">
      <w:pPr>
        <w:spacing w:before="320" w:after="160" w:line="360" w:lineRule="auto"/>
      </w:pPr>
      <w:r>
        <w:rPr>
          <w:rFonts w:ascii="Times New Roman" w:eastAsia="Times New Roman" w:hAnsi="Times New Roman"/>
          <w:b/>
          <w:color w:val="800020"/>
          <w:sz w:val="28"/>
        </w:rPr>
        <w:lastRenderedPageBreak/>
        <w:t>XIV. PROFIL ALUMNI</w:t>
      </w:r>
    </w:p>
    <w:p w14:paraId="2C2A7C04" w14:textId="77777777" w:rsidR="00AD0426" w:rsidRDefault="00000000">
      <w:pPr>
        <w:spacing w:after="160" w:line="360" w:lineRule="auto"/>
        <w:ind w:firstLine="567"/>
        <w:jc w:val="both"/>
      </w:pPr>
      <w:r>
        <w:rPr>
          <w:rFonts w:ascii="Times New Roman" w:eastAsia="Times New Roman" w:hAnsi="Times New Roman"/>
          <w:color w:val="1A1A1A"/>
        </w:rPr>
        <w:t>Pada tab Profil, alumni dapat mengelola data diri. Data yang dapat diperbarui meliputi foto profil, nomor telepon atau kontak, kota atau lokasi, status pekerjaan, instansi, jabatan, dan tautan media sosial.</w:t>
      </w:r>
    </w:p>
    <w:p w14:paraId="74E45F72" w14:textId="77777777" w:rsidR="00AD0426" w:rsidRDefault="00000000">
      <w:pPr>
        <w:spacing w:after="160" w:line="360" w:lineRule="auto"/>
        <w:ind w:firstLine="567"/>
        <w:jc w:val="both"/>
      </w:pPr>
      <w:r>
        <w:rPr>
          <w:rFonts w:ascii="Times New Roman" w:eastAsia="Times New Roman" w:hAnsi="Times New Roman"/>
          <w:color w:val="1A1A1A"/>
        </w:rPr>
        <w:t>Data akademik seperti NIM, nama, program studi, angkatan, dan tahun lulus terkunci setelah proses verifikasi selesai. Apabila terdapat kekeliruan pada data akademik, alumni dapat menghubungi admin kampus untuk dilakukan perbaikan.</w:t>
      </w:r>
    </w:p>
    <w:p w14:paraId="782E88E1" w14:textId="77777777" w:rsidR="00AD0426" w:rsidRDefault="00000000">
      <w:pPr>
        <w:spacing w:after="160" w:line="360" w:lineRule="auto"/>
        <w:jc w:val="both"/>
      </w:pPr>
      <w:r>
        <w:rPr>
          <w:rFonts w:ascii="Times New Roman" w:eastAsia="Times New Roman" w:hAnsi="Times New Roman"/>
          <w:color w:val="1A1A1A"/>
        </w:rPr>
        <w:t>Langkah menyimpan perubahan:</w:t>
      </w:r>
    </w:p>
    <w:p w14:paraId="2C46124E" w14:textId="77777777" w:rsidR="00AD0426" w:rsidRDefault="00000000">
      <w:pPr>
        <w:pStyle w:val="ListNumber"/>
        <w:spacing w:after="80" w:line="360" w:lineRule="auto"/>
      </w:pPr>
      <w:r>
        <w:rPr>
          <w:rFonts w:ascii="Times New Roman" w:eastAsia="Times New Roman" w:hAnsi="Times New Roman"/>
          <w:color w:val="1A1A1A"/>
        </w:rPr>
        <w:t>Ubah data yang diperlukan.</w:t>
      </w:r>
    </w:p>
    <w:p w14:paraId="173909D6" w14:textId="77777777" w:rsidR="00AD0426" w:rsidRDefault="00000000">
      <w:pPr>
        <w:pStyle w:val="ListNumber"/>
        <w:spacing w:after="80" w:line="360" w:lineRule="auto"/>
      </w:pPr>
      <w:r>
        <w:rPr>
          <w:rFonts w:ascii="Times New Roman" w:eastAsia="Times New Roman" w:hAnsi="Times New Roman"/>
          <w:color w:val="1A1A1A"/>
        </w:rPr>
        <w:t>Ketuk tombol Simpan Perubahan.</w:t>
      </w:r>
    </w:p>
    <w:p w14:paraId="023B25DF" w14:textId="77777777" w:rsidR="00AD0426" w:rsidRDefault="00000000">
      <w:pPr>
        <w:pStyle w:val="ListNumber"/>
        <w:spacing w:after="80" w:line="360" w:lineRule="auto"/>
      </w:pPr>
      <w:r>
        <w:rPr>
          <w:rFonts w:ascii="Times New Roman" w:eastAsia="Times New Roman" w:hAnsi="Times New Roman"/>
          <w:color w:val="1A1A1A"/>
        </w:rPr>
        <w:t>Pastikan data telah tersimpan sebelum meninggalkan halaman.</w:t>
      </w:r>
    </w:p>
    <w:p w14:paraId="3228884C" w14:textId="77777777" w:rsidR="00AD0426" w:rsidRDefault="00000000">
      <w:pPr>
        <w:spacing w:before="320" w:after="160" w:line="360" w:lineRule="auto"/>
      </w:pPr>
      <w:r>
        <w:rPr>
          <w:rFonts w:ascii="Times New Roman" w:eastAsia="Times New Roman" w:hAnsi="Times New Roman"/>
          <w:b/>
          <w:color w:val="800020"/>
          <w:sz w:val="28"/>
        </w:rPr>
        <w:t>XV. LAYANAN IKATAN ALUMNI (IKA)</w:t>
      </w:r>
    </w:p>
    <w:p w14:paraId="58018C80" w14:textId="77777777" w:rsidR="00AD0426" w:rsidRDefault="00000000">
      <w:pPr>
        <w:spacing w:after="160" w:line="360" w:lineRule="auto"/>
        <w:ind w:firstLine="567"/>
        <w:jc w:val="both"/>
      </w:pPr>
      <w:r>
        <w:rPr>
          <w:rFonts w:ascii="Times New Roman" w:eastAsia="Times New Roman" w:hAnsi="Times New Roman"/>
          <w:color w:val="1A1A1A"/>
        </w:rPr>
        <w:t>IKA merupakan wadah Ikatan Alumni. Layanan IKA tersedia pada tab IKA.</w:t>
      </w:r>
    </w:p>
    <w:p w14:paraId="4E77E084" w14:textId="77777777" w:rsidR="00AD0426" w:rsidRDefault="00000000">
      <w:pPr>
        <w:spacing w:before="240" w:after="160" w:line="360" w:lineRule="auto"/>
      </w:pPr>
      <w:r>
        <w:rPr>
          <w:rFonts w:ascii="Times New Roman" w:eastAsia="Times New Roman" w:hAnsi="Times New Roman"/>
          <w:b/>
          <w:color w:val="800020"/>
          <w:sz w:val="24"/>
        </w:rPr>
        <w:t>15.1 Status Keanggotaan</w:t>
      </w:r>
    </w:p>
    <w:p w14:paraId="67ED15DF" w14:textId="77777777" w:rsidR="00AD0426" w:rsidRDefault="00000000">
      <w:pPr>
        <w:spacing w:after="160" w:line="360" w:lineRule="auto"/>
        <w:ind w:firstLine="567"/>
        <w:jc w:val="both"/>
      </w:pPr>
      <w:r>
        <w:rPr>
          <w:rFonts w:ascii="Times New Roman" w:eastAsia="Times New Roman" w:hAnsi="Times New Roman"/>
          <w:color w:val="1A1A1A"/>
        </w:rPr>
        <w:t>Pada beranda IKA, alumni dapat melihat status keanggotaan, antara lain: Belum Mendaftar, Menunggu Persetujuan, Ditolak, Anggota Aktif, atau Pengurus IKA.</w:t>
      </w:r>
    </w:p>
    <w:p w14:paraId="0D6CF7C3" w14:textId="77777777" w:rsidR="00AD0426" w:rsidRDefault="00000000">
      <w:pPr>
        <w:spacing w:before="240" w:after="160" w:line="360" w:lineRule="auto"/>
      </w:pPr>
      <w:r>
        <w:rPr>
          <w:rFonts w:ascii="Times New Roman" w:eastAsia="Times New Roman" w:hAnsi="Times New Roman"/>
          <w:b/>
          <w:color w:val="800020"/>
          <w:sz w:val="24"/>
        </w:rPr>
        <w:t>15.2 Pendaftaran IKA</w:t>
      </w:r>
    </w:p>
    <w:p w14:paraId="2869AEF6" w14:textId="77777777" w:rsidR="00AD0426" w:rsidRDefault="00000000">
      <w:pPr>
        <w:pStyle w:val="ListNumber"/>
        <w:spacing w:after="80" w:line="360" w:lineRule="auto"/>
      </w:pPr>
      <w:r>
        <w:rPr>
          <w:rFonts w:ascii="Times New Roman" w:eastAsia="Times New Roman" w:hAnsi="Times New Roman"/>
          <w:color w:val="1A1A1A"/>
        </w:rPr>
        <w:t>Pastikan akun alumni telah berstatus Terverifikasi.</w:t>
      </w:r>
    </w:p>
    <w:p w14:paraId="7969D2E7" w14:textId="77777777" w:rsidR="00AD0426" w:rsidRDefault="00000000">
      <w:pPr>
        <w:pStyle w:val="ListNumber"/>
        <w:spacing w:after="80" w:line="360" w:lineRule="auto"/>
      </w:pPr>
      <w:r>
        <w:rPr>
          <w:rFonts w:ascii="Times New Roman" w:eastAsia="Times New Roman" w:hAnsi="Times New Roman"/>
          <w:color w:val="1A1A1A"/>
        </w:rPr>
        <w:t>Lengkapi nomor telepon pada tab Profil.</w:t>
      </w:r>
    </w:p>
    <w:p w14:paraId="6BCCE951" w14:textId="77777777" w:rsidR="00AD0426" w:rsidRDefault="00000000">
      <w:pPr>
        <w:pStyle w:val="ListNumber"/>
        <w:spacing w:after="80" w:line="360" w:lineRule="auto"/>
      </w:pPr>
      <w:r>
        <w:rPr>
          <w:rFonts w:ascii="Times New Roman" w:eastAsia="Times New Roman" w:hAnsi="Times New Roman"/>
          <w:color w:val="1A1A1A"/>
        </w:rPr>
        <w:t>Buka tab IKA.</w:t>
      </w:r>
    </w:p>
    <w:p w14:paraId="2F1FBCF1" w14:textId="77777777" w:rsidR="00AD0426" w:rsidRDefault="00000000">
      <w:pPr>
        <w:pStyle w:val="ListNumber"/>
        <w:spacing w:after="80" w:line="360" w:lineRule="auto"/>
      </w:pPr>
      <w:r>
        <w:rPr>
          <w:rFonts w:ascii="Times New Roman" w:eastAsia="Times New Roman" w:hAnsi="Times New Roman"/>
          <w:color w:val="1A1A1A"/>
        </w:rPr>
        <w:t>Pilih menu Daftar atau Ajukan Pendaftaran.</w:t>
      </w:r>
    </w:p>
    <w:p w14:paraId="6FA02E68" w14:textId="77777777" w:rsidR="00AD0426" w:rsidRDefault="00000000">
      <w:pPr>
        <w:pStyle w:val="ListNumber"/>
        <w:spacing w:after="80" w:line="360" w:lineRule="auto"/>
      </w:pPr>
      <w:r>
        <w:rPr>
          <w:rFonts w:ascii="Times New Roman" w:eastAsia="Times New Roman" w:hAnsi="Times New Roman"/>
          <w:color w:val="1A1A1A"/>
        </w:rPr>
        <w:t>Isi motivasi dan catatan sesuai formulir.</w:t>
      </w:r>
    </w:p>
    <w:p w14:paraId="6F214935" w14:textId="77777777" w:rsidR="00AD0426" w:rsidRDefault="00000000">
      <w:pPr>
        <w:pStyle w:val="ListNumber"/>
        <w:spacing w:after="80" w:line="360" w:lineRule="auto"/>
      </w:pPr>
      <w:r>
        <w:rPr>
          <w:rFonts w:ascii="Times New Roman" w:eastAsia="Times New Roman" w:hAnsi="Times New Roman"/>
          <w:color w:val="1A1A1A"/>
        </w:rPr>
        <w:t>Kirim pengajuan dan tunggu keputusan pengurus atau admin.</w:t>
      </w:r>
    </w:p>
    <w:p w14:paraId="6B027927" w14:textId="77777777" w:rsidR="00AD0426" w:rsidRDefault="00000000">
      <w:pPr>
        <w:spacing w:after="160" w:line="360" w:lineRule="auto"/>
        <w:ind w:firstLine="567"/>
        <w:jc w:val="both"/>
      </w:pPr>
      <w:r>
        <w:rPr>
          <w:rFonts w:ascii="Times New Roman" w:eastAsia="Times New Roman" w:hAnsi="Times New Roman"/>
          <w:color w:val="1A1A1A"/>
        </w:rPr>
        <w:t>Setelah disetujui sebagai Anggota Aktif, fitur anggota IKA dapat digunakan.</w:t>
      </w:r>
    </w:p>
    <w:p w14:paraId="58EEB398" w14:textId="77777777" w:rsidR="00AD0426" w:rsidRDefault="00000000">
      <w:pPr>
        <w:spacing w:before="240" w:after="160" w:line="360" w:lineRule="auto"/>
      </w:pPr>
      <w:r>
        <w:rPr>
          <w:rFonts w:ascii="Times New Roman" w:eastAsia="Times New Roman" w:hAnsi="Times New Roman"/>
          <w:b/>
          <w:color w:val="800020"/>
          <w:sz w:val="24"/>
        </w:rPr>
        <w:t>15.3 Fitur Anggota IKA Aktif</w:t>
      </w:r>
    </w:p>
    <w:tbl>
      <w:tblPr>
        <w:tblStyle w:val="TableGrid"/>
        <w:tblW w:w="0" w:type="auto"/>
        <w:jc w:val="center"/>
        <w:tblLook w:val="04A0" w:firstRow="1" w:lastRow="0" w:firstColumn="1" w:lastColumn="0" w:noHBand="0" w:noVBand="1"/>
      </w:tblPr>
      <w:tblGrid>
        <w:gridCol w:w="4561"/>
        <w:gridCol w:w="4561"/>
      </w:tblGrid>
      <w:tr w:rsidR="00AD0426" w14:paraId="5C511A98" w14:textId="77777777">
        <w:trPr>
          <w:jc w:val="center"/>
        </w:trPr>
        <w:tc>
          <w:tcPr>
            <w:tcW w:w="4561" w:type="dxa"/>
            <w:shd w:val="clear" w:color="auto" w:fill="800020"/>
          </w:tcPr>
          <w:p w14:paraId="586CB3BF" w14:textId="77777777" w:rsidR="00AD0426" w:rsidRDefault="00000000">
            <w:pPr>
              <w:jc w:val="center"/>
            </w:pPr>
            <w:r>
              <w:rPr>
                <w:rFonts w:ascii="Times New Roman" w:eastAsia="Times New Roman" w:hAnsi="Times New Roman"/>
                <w:b/>
                <w:color w:val="FFFFFF"/>
                <w:sz w:val="20"/>
              </w:rPr>
              <w:t>Fitur</w:t>
            </w:r>
          </w:p>
        </w:tc>
        <w:tc>
          <w:tcPr>
            <w:tcW w:w="4561" w:type="dxa"/>
            <w:shd w:val="clear" w:color="auto" w:fill="800020"/>
          </w:tcPr>
          <w:p w14:paraId="5D3884F2" w14:textId="77777777" w:rsidR="00AD0426" w:rsidRDefault="00000000">
            <w:pPr>
              <w:jc w:val="center"/>
            </w:pPr>
            <w:r>
              <w:rPr>
                <w:rFonts w:ascii="Times New Roman" w:eastAsia="Times New Roman" w:hAnsi="Times New Roman"/>
                <w:b/>
                <w:color w:val="FFFFFF"/>
                <w:sz w:val="20"/>
              </w:rPr>
              <w:t>Kegunaan</w:t>
            </w:r>
          </w:p>
        </w:tc>
      </w:tr>
      <w:tr w:rsidR="00AD0426" w14:paraId="2CE1544C" w14:textId="77777777">
        <w:trPr>
          <w:jc w:val="center"/>
        </w:trPr>
        <w:tc>
          <w:tcPr>
            <w:tcW w:w="4561" w:type="dxa"/>
          </w:tcPr>
          <w:p w14:paraId="2E761B87" w14:textId="77777777" w:rsidR="00AD0426" w:rsidRDefault="00000000">
            <w:r>
              <w:rPr>
                <w:rFonts w:ascii="Times New Roman" w:eastAsia="Times New Roman" w:hAnsi="Times New Roman"/>
                <w:color w:val="1A1A1A"/>
                <w:sz w:val="20"/>
              </w:rPr>
              <w:t>Kartu Anggota</w:t>
            </w:r>
          </w:p>
        </w:tc>
        <w:tc>
          <w:tcPr>
            <w:tcW w:w="4561" w:type="dxa"/>
          </w:tcPr>
          <w:p w14:paraId="040AC983" w14:textId="77777777" w:rsidR="00AD0426" w:rsidRDefault="00000000">
            <w:r>
              <w:rPr>
                <w:rFonts w:ascii="Times New Roman" w:eastAsia="Times New Roman" w:hAnsi="Times New Roman"/>
                <w:color w:val="1A1A1A"/>
                <w:sz w:val="20"/>
              </w:rPr>
              <w:t>Kartu digital anggota IKA beserta nomor anggota dan kode QR</w:t>
            </w:r>
          </w:p>
        </w:tc>
      </w:tr>
      <w:tr w:rsidR="00AD0426" w14:paraId="4F002652" w14:textId="77777777">
        <w:trPr>
          <w:jc w:val="center"/>
        </w:trPr>
        <w:tc>
          <w:tcPr>
            <w:tcW w:w="4561" w:type="dxa"/>
          </w:tcPr>
          <w:p w14:paraId="5B6BB9CE" w14:textId="77777777" w:rsidR="00AD0426" w:rsidRDefault="00000000">
            <w:r>
              <w:rPr>
                <w:rFonts w:ascii="Times New Roman" w:eastAsia="Times New Roman" w:hAnsi="Times New Roman"/>
                <w:color w:val="1A1A1A"/>
                <w:sz w:val="20"/>
              </w:rPr>
              <w:lastRenderedPageBreak/>
              <w:t>Event Anggota</w:t>
            </w:r>
          </w:p>
        </w:tc>
        <w:tc>
          <w:tcPr>
            <w:tcW w:w="4561" w:type="dxa"/>
          </w:tcPr>
          <w:p w14:paraId="4EC3F7A4" w14:textId="77777777" w:rsidR="00AD0426" w:rsidRDefault="00000000">
            <w:r>
              <w:rPr>
                <w:rFonts w:ascii="Times New Roman" w:eastAsia="Times New Roman" w:hAnsi="Times New Roman"/>
                <w:color w:val="1A1A1A"/>
                <w:sz w:val="20"/>
              </w:rPr>
              <w:t>Kegiatan khusus anggota IKA, termasuk pendaftaran dan tiket</w:t>
            </w:r>
          </w:p>
        </w:tc>
      </w:tr>
      <w:tr w:rsidR="00AD0426" w14:paraId="7899D802" w14:textId="77777777">
        <w:trPr>
          <w:jc w:val="center"/>
        </w:trPr>
        <w:tc>
          <w:tcPr>
            <w:tcW w:w="4561" w:type="dxa"/>
          </w:tcPr>
          <w:p w14:paraId="53CAE62A" w14:textId="77777777" w:rsidR="00AD0426" w:rsidRDefault="00000000">
            <w:r>
              <w:rPr>
                <w:rFonts w:ascii="Times New Roman" w:eastAsia="Times New Roman" w:hAnsi="Times New Roman"/>
                <w:color w:val="1A1A1A"/>
                <w:sz w:val="20"/>
              </w:rPr>
              <w:t>Iuran / Donasi</w:t>
            </w:r>
          </w:p>
        </w:tc>
        <w:tc>
          <w:tcPr>
            <w:tcW w:w="4561" w:type="dxa"/>
          </w:tcPr>
          <w:p w14:paraId="29ECB2F3" w14:textId="77777777" w:rsidR="00AD0426" w:rsidRDefault="00000000">
            <w:r>
              <w:rPr>
                <w:rFonts w:ascii="Times New Roman" w:eastAsia="Times New Roman" w:hAnsi="Times New Roman"/>
                <w:color w:val="1A1A1A"/>
                <w:sz w:val="20"/>
              </w:rPr>
              <w:t>Melihat tagihan, mengunggah bukti pembayaran, dan riwayat</w:t>
            </w:r>
          </w:p>
        </w:tc>
      </w:tr>
      <w:tr w:rsidR="00AD0426" w14:paraId="5102C63D" w14:textId="77777777">
        <w:trPr>
          <w:jc w:val="center"/>
        </w:trPr>
        <w:tc>
          <w:tcPr>
            <w:tcW w:w="4561" w:type="dxa"/>
          </w:tcPr>
          <w:p w14:paraId="4100CCB9" w14:textId="77777777" w:rsidR="00AD0426" w:rsidRDefault="00000000">
            <w:r>
              <w:rPr>
                <w:rFonts w:ascii="Times New Roman" w:eastAsia="Times New Roman" w:hAnsi="Times New Roman"/>
                <w:color w:val="1A1A1A"/>
                <w:sz w:val="20"/>
              </w:rPr>
              <w:t>Voting</w:t>
            </w:r>
          </w:p>
        </w:tc>
        <w:tc>
          <w:tcPr>
            <w:tcW w:w="4561" w:type="dxa"/>
          </w:tcPr>
          <w:p w14:paraId="56BAA2C2" w14:textId="77777777" w:rsidR="00AD0426" w:rsidRDefault="00000000">
            <w:r>
              <w:rPr>
                <w:rFonts w:ascii="Times New Roman" w:eastAsia="Times New Roman" w:hAnsi="Times New Roman"/>
                <w:color w:val="1A1A1A"/>
                <w:sz w:val="20"/>
              </w:rPr>
              <w:t>Pemberian suara pada pemilihan atau polling anggota</w:t>
            </w:r>
          </w:p>
        </w:tc>
      </w:tr>
      <w:tr w:rsidR="00AD0426" w14:paraId="53A112FB" w14:textId="77777777">
        <w:trPr>
          <w:jc w:val="center"/>
        </w:trPr>
        <w:tc>
          <w:tcPr>
            <w:tcW w:w="4561" w:type="dxa"/>
          </w:tcPr>
          <w:p w14:paraId="727C0339" w14:textId="77777777" w:rsidR="00AD0426" w:rsidRDefault="00000000">
            <w:r>
              <w:rPr>
                <w:rFonts w:ascii="Times New Roman" w:eastAsia="Times New Roman" w:hAnsi="Times New Roman"/>
                <w:color w:val="1A1A1A"/>
                <w:sz w:val="20"/>
              </w:rPr>
              <w:t>Forum</w:t>
            </w:r>
          </w:p>
        </w:tc>
        <w:tc>
          <w:tcPr>
            <w:tcW w:w="4561" w:type="dxa"/>
          </w:tcPr>
          <w:p w14:paraId="1A94A595" w14:textId="77777777" w:rsidR="00AD0426" w:rsidRDefault="00000000">
            <w:r>
              <w:rPr>
                <w:rFonts w:ascii="Times New Roman" w:eastAsia="Times New Roman" w:hAnsi="Times New Roman"/>
                <w:color w:val="1A1A1A"/>
                <w:sz w:val="20"/>
              </w:rPr>
              <w:t>Ruang diskusi antar anggota</w:t>
            </w:r>
          </w:p>
        </w:tc>
      </w:tr>
    </w:tbl>
    <w:p w14:paraId="6561F675" w14:textId="77777777" w:rsidR="00AD0426" w:rsidRDefault="00AD0426"/>
    <w:p w14:paraId="7A38C715" w14:textId="77777777" w:rsidR="00AD0426" w:rsidRDefault="00000000">
      <w:pPr>
        <w:spacing w:after="160" w:line="360" w:lineRule="auto"/>
        <w:ind w:firstLine="567"/>
        <w:jc w:val="both"/>
      </w:pPr>
      <w:r>
        <w:rPr>
          <w:rFonts w:ascii="Times New Roman" w:eastAsia="Times New Roman" w:hAnsi="Times New Roman"/>
          <w:color w:val="1A1A1A"/>
        </w:rPr>
        <w:t>Fitur di atas hanya dapat diakses oleh anggota IKA aktif.</w:t>
      </w:r>
    </w:p>
    <w:p w14:paraId="6F3A7600" w14:textId="77777777" w:rsidR="00AD0426" w:rsidRDefault="00000000">
      <w:pPr>
        <w:spacing w:before="240" w:after="160" w:line="360" w:lineRule="auto"/>
      </w:pPr>
      <w:r>
        <w:rPr>
          <w:rFonts w:ascii="Times New Roman" w:eastAsia="Times New Roman" w:hAnsi="Times New Roman"/>
          <w:b/>
          <w:color w:val="800020"/>
          <w:sz w:val="24"/>
        </w:rPr>
        <w:t>15.4 Iuran dan Donasi</w:t>
      </w:r>
    </w:p>
    <w:p w14:paraId="30CDC421" w14:textId="77777777" w:rsidR="00AD0426" w:rsidRDefault="00000000">
      <w:pPr>
        <w:pStyle w:val="ListNumber"/>
        <w:spacing w:after="80" w:line="360" w:lineRule="auto"/>
      </w:pPr>
      <w:r>
        <w:rPr>
          <w:rFonts w:ascii="Times New Roman" w:eastAsia="Times New Roman" w:hAnsi="Times New Roman"/>
          <w:color w:val="1A1A1A"/>
        </w:rPr>
        <w:t>Buka menu Iuran / Donasi.</w:t>
      </w:r>
    </w:p>
    <w:p w14:paraId="60E9EFA4" w14:textId="77777777" w:rsidR="00AD0426" w:rsidRDefault="00000000">
      <w:pPr>
        <w:pStyle w:val="ListNumber"/>
        <w:spacing w:after="80" w:line="360" w:lineRule="auto"/>
      </w:pPr>
      <w:r>
        <w:rPr>
          <w:rFonts w:ascii="Times New Roman" w:eastAsia="Times New Roman" w:hAnsi="Times New Roman"/>
          <w:color w:val="1A1A1A"/>
        </w:rPr>
        <w:t>Pilih tagihan yang harus dibayar.</w:t>
      </w:r>
    </w:p>
    <w:p w14:paraId="099B55A0" w14:textId="77777777" w:rsidR="00AD0426" w:rsidRDefault="00000000">
      <w:pPr>
        <w:pStyle w:val="ListNumber"/>
        <w:spacing w:after="80" w:line="360" w:lineRule="auto"/>
      </w:pPr>
      <w:r>
        <w:rPr>
          <w:rFonts w:ascii="Times New Roman" w:eastAsia="Times New Roman" w:hAnsi="Times New Roman"/>
          <w:color w:val="1A1A1A"/>
        </w:rPr>
        <w:t>Lakukan transfer sesuai instruksi pembayaran.</w:t>
      </w:r>
    </w:p>
    <w:p w14:paraId="273095F2" w14:textId="77777777" w:rsidR="00AD0426" w:rsidRDefault="00000000">
      <w:pPr>
        <w:pStyle w:val="ListNumber"/>
        <w:spacing w:after="80" w:line="360" w:lineRule="auto"/>
      </w:pPr>
      <w:r>
        <w:rPr>
          <w:rFonts w:ascii="Times New Roman" w:eastAsia="Times New Roman" w:hAnsi="Times New Roman"/>
          <w:color w:val="1A1A1A"/>
        </w:rPr>
        <w:t>Unggah bukti transfer.</w:t>
      </w:r>
    </w:p>
    <w:p w14:paraId="0DF52EF2" w14:textId="77777777" w:rsidR="00AD0426" w:rsidRDefault="00000000">
      <w:pPr>
        <w:pStyle w:val="ListNumber"/>
        <w:spacing w:after="80" w:line="360" w:lineRule="auto"/>
      </w:pPr>
      <w:r>
        <w:rPr>
          <w:rFonts w:ascii="Times New Roman" w:eastAsia="Times New Roman" w:hAnsi="Times New Roman"/>
          <w:color w:val="1A1A1A"/>
        </w:rPr>
        <w:t>Tunggu konfirmasi dari pengurus atau admin.</w:t>
      </w:r>
    </w:p>
    <w:tbl>
      <w:tblPr>
        <w:tblStyle w:val="TableGrid"/>
        <w:tblW w:w="0" w:type="auto"/>
        <w:jc w:val="center"/>
        <w:tblLook w:val="04A0" w:firstRow="1" w:lastRow="0" w:firstColumn="1" w:lastColumn="0" w:noHBand="0" w:noVBand="1"/>
      </w:tblPr>
      <w:tblGrid>
        <w:gridCol w:w="4561"/>
        <w:gridCol w:w="4561"/>
      </w:tblGrid>
      <w:tr w:rsidR="00AD0426" w14:paraId="422B2296" w14:textId="77777777">
        <w:trPr>
          <w:jc w:val="center"/>
        </w:trPr>
        <w:tc>
          <w:tcPr>
            <w:tcW w:w="4561" w:type="dxa"/>
            <w:shd w:val="clear" w:color="auto" w:fill="800020"/>
          </w:tcPr>
          <w:p w14:paraId="1216BF13" w14:textId="77777777" w:rsidR="00AD0426" w:rsidRDefault="00000000">
            <w:pPr>
              <w:jc w:val="center"/>
            </w:pPr>
            <w:r>
              <w:rPr>
                <w:rFonts w:ascii="Times New Roman" w:eastAsia="Times New Roman" w:hAnsi="Times New Roman"/>
                <w:b/>
                <w:color w:val="FFFFFF"/>
                <w:sz w:val="20"/>
              </w:rPr>
              <w:t>Status</w:t>
            </w:r>
          </w:p>
        </w:tc>
        <w:tc>
          <w:tcPr>
            <w:tcW w:w="4561" w:type="dxa"/>
            <w:shd w:val="clear" w:color="auto" w:fill="800020"/>
          </w:tcPr>
          <w:p w14:paraId="0DAD087C" w14:textId="77777777" w:rsidR="00AD0426" w:rsidRDefault="00000000">
            <w:pPr>
              <w:jc w:val="center"/>
            </w:pPr>
            <w:r>
              <w:rPr>
                <w:rFonts w:ascii="Times New Roman" w:eastAsia="Times New Roman" w:hAnsi="Times New Roman"/>
                <w:b/>
                <w:color w:val="FFFFFF"/>
                <w:sz w:val="20"/>
              </w:rPr>
              <w:t>Keterangan</w:t>
            </w:r>
          </w:p>
        </w:tc>
      </w:tr>
      <w:tr w:rsidR="00AD0426" w14:paraId="3FED9881" w14:textId="77777777">
        <w:trPr>
          <w:jc w:val="center"/>
        </w:trPr>
        <w:tc>
          <w:tcPr>
            <w:tcW w:w="4561" w:type="dxa"/>
          </w:tcPr>
          <w:p w14:paraId="0BDAAE69" w14:textId="77777777" w:rsidR="00AD0426" w:rsidRDefault="00000000">
            <w:r>
              <w:rPr>
                <w:rFonts w:ascii="Times New Roman" w:eastAsia="Times New Roman" w:hAnsi="Times New Roman"/>
                <w:color w:val="1A1A1A"/>
                <w:sz w:val="20"/>
              </w:rPr>
              <w:t>Belum bayar</w:t>
            </w:r>
          </w:p>
        </w:tc>
        <w:tc>
          <w:tcPr>
            <w:tcW w:w="4561" w:type="dxa"/>
          </w:tcPr>
          <w:p w14:paraId="5F61A46B" w14:textId="77777777" w:rsidR="00AD0426" w:rsidRDefault="00000000">
            <w:r>
              <w:rPr>
                <w:rFonts w:ascii="Times New Roman" w:eastAsia="Times New Roman" w:hAnsi="Times New Roman"/>
                <w:color w:val="1A1A1A"/>
                <w:sz w:val="20"/>
              </w:rPr>
              <w:t>Bukti pembayaran belum diunggah</w:t>
            </w:r>
          </w:p>
        </w:tc>
      </w:tr>
      <w:tr w:rsidR="00AD0426" w14:paraId="4A02089A" w14:textId="77777777">
        <w:trPr>
          <w:jc w:val="center"/>
        </w:trPr>
        <w:tc>
          <w:tcPr>
            <w:tcW w:w="4561" w:type="dxa"/>
          </w:tcPr>
          <w:p w14:paraId="19005B77" w14:textId="77777777" w:rsidR="00AD0426" w:rsidRDefault="00000000">
            <w:r>
              <w:rPr>
                <w:rFonts w:ascii="Times New Roman" w:eastAsia="Times New Roman" w:hAnsi="Times New Roman"/>
                <w:color w:val="1A1A1A"/>
                <w:sz w:val="20"/>
              </w:rPr>
              <w:t>Menunggu konfirmasi</w:t>
            </w:r>
          </w:p>
        </w:tc>
        <w:tc>
          <w:tcPr>
            <w:tcW w:w="4561" w:type="dxa"/>
          </w:tcPr>
          <w:p w14:paraId="3DC1AC76" w14:textId="77777777" w:rsidR="00AD0426" w:rsidRDefault="00000000">
            <w:r>
              <w:rPr>
                <w:rFonts w:ascii="Times New Roman" w:eastAsia="Times New Roman" w:hAnsi="Times New Roman"/>
                <w:color w:val="1A1A1A"/>
                <w:sz w:val="20"/>
              </w:rPr>
              <w:t>Bukti pembayaran sedang diperiksa</w:t>
            </w:r>
          </w:p>
        </w:tc>
      </w:tr>
      <w:tr w:rsidR="00AD0426" w14:paraId="649405AD" w14:textId="77777777">
        <w:trPr>
          <w:jc w:val="center"/>
        </w:trPr>
        <w:tc>
          <w:tcPr>
            <w:tcW w:w="4561" w:type="dxa"/>
          </w:tcPr>
          <w:p w14:paraId="4B10DEB3" w14:textId="77777777" w:rsidR="00AD0426" w:rsidRDefault="00000000">
            <w:r>
              <w:rPr>
                <w:rFonts w:ascii="Times New Roman" w:eastAsia="Times New Roman" w:hAnsi="Times New Roman"/>
                <w:color w:val="1A1A1A"/>
                <w:sz w:val="20"/>
              </w:rPr>
              <w:t>Lunas</w:t>
            </w:r>
          </w:p>
        </w:tc>
        <w:tc>
          <w:tcPr>
            <w:tcW w:w="4561" w:type="dxa"/>
          </w:tcPr>
          <w:p w14:paraId="613C624D" w14:textId="77777777" w:rsidR="00AD0426" w:rsidRDefault="00000000">
            <w:r>
              <w:rPr>
                <w:rFonts w:ascii="Times New Roman" w:eastAsia="Times New Roman" w:hAnsi="Times New Roman"/>
                <w:color w:val="1A1A1A"/>
                <w:sz w:val="20"/>
              </w:rPr>
              <w:t>Pembayaran telah disetujui</w:t>
            </w:r>
          </w:p>
        </w:tc>
      </w:tr>
      <w:tr w:rsidR="00AD0426" w14:paraId="381895F4" w14:textId="77777777">
        <w:trPr>
          <w:jc w:val="center"/>
        </w:trPr>
        <w:tc>
          <w:tcPr>
            <w:tcW w:w="4561" w:type="dxa"/>
          </w:tcPr>
          <w:p w14:paraId="1DAAB8A8" w14:textId="77777777" w:rsidR="00AD0426" w:rsidRDefault="00000000">
            <w:r>
              <w:rPr>
                <w:rFonts w:ascii="Times New Roman" w:eastAsia="Times New Roman" w:hAnsi="Times New Roman"/>
                <w:color w:val="1A1A1A"/>
                <w:sz w:val="20"/>
              </w:rPr>
              <w:t>Ditolak</w:t>
            </w:r>
          </w:p>
        </w:tc>
        <w:tc>
          <w:tcPr>
            <w:tcW w:w="4561" w:type="dxa"/>
          </w:tcPr>
          <w:p w14:paraId="397AD3B5" w14:textId="77777777" w:rsidR="00AD0426" w:rsidRDefault="00000000">
            <w:r>
              <w:rPr>
                <w:rFonts w:ascii="Times New Roman" w:eastAsia="Times New Roman" w:hAnsi="Times New Roman"/>
                <w:color w:val="1A1A1A"/>
                <w:sz w:val="20"/>
              </w:rPr>
              <w:t>Bukti ditolak; alumni mengunggah ulang sesuai catatan</w:t>
            </w:r>
          </w:p>
        </w:tc>
      </w:tr>
    </w:tbl>
    <w:p w14:paraId="223D8B42" w14:textId="77777777" w:rsidR="00AD0426" w:rsidRDefault="00AD0426"/>
    <w:p w14:paraId="2E141FBF" w14:textId="77777777" w:rsidR="00AD0426" w:rsidRDefault="00000000">
      <w:pPr>
        <w:spacing w:before="240" w:after="160" w:line="360" w:lineRule="auto"/>
      </w:pPr>
      <w:r>
        <w:rPr>
          <w:rFonts w:ascii="Times New Roman" w:eastAsia="Times New Roman" w:hAnsi="Times New Roman"/>
          <w:b/>
          <w:color w:val="800020"/>
          <w:sz w:val="24"/>
        </w:rPr>
        <w:t>15.5 Voting</w:t>
      </w:r>
    </w:p>
    <w:p w14:paraId="5512A1C6" w14:textId="77777777" w:rsidR="00AD0426" w:rsidRDefault="00000000">
      <w:pPr>
        <w:pStyle w:val="ListNumber"/>
        <w:spacing w:after="80" w:line="360" w:lineRule="auto"/>
      </w:pPr>
      <w:r>
        <w:rPr>
          <w:rFonts w:ascii="Times New Roman" w:eastAsia="Times New Roman" w:hAnsi="Times New Roman"/>
          <w:color w:val="1A1A1A"/>
        </w:rPr>
        <w:t>Buka menu Voting.</w:t>
      </w:r>
    </w:p>
    <w:p w14:paraId="46D51C65" w14:textId="77777777" w:rsidR="00AD0426" w:rsidRDefault="00000000">
      <w:pPr>
        <w:pStyle w:val="ListNumber"/>
        <w:spacing w:after="80" w:line="360" w:lineRule="auto"/>
      </w:pPr>
      <w:r>
        <w:rPr>
          <w:rFonts w:ascii="Times New Roman" w:eastAsia="Times New Roman" w:hAnsi="Times New Roman"/>
          <w:color w:val="1A1A1A"/>
        </w:rPr>
        <w:t>Pilih voting yang sedang berlangsung.</w:t>
      </w:r>
    </w:p>
    <w:p w14:paraId="78AF2501" w14:textId="77777777" w:rsidR="00AD0426" w:rsidRDefault="00000000">
      <w:pPr>
        <w:pStyle w:val="ListNumber"/>
        <w:spacing w:after="80" w:line="360" w:lineRule="auto"/>
      </w:pPr>
      <w:r>
        <w:rPr>
          <w:rFonts w:ascii="Times New Roman" w:eastAsia="Times New Roman" w:hAnsi="Times New Roman"/>
          <w:color w:val="1A1A1A"/>
        </w:rPr>
        <w:t>Baca opsi yang tersedia.</w:t>
      </w:r>
    </w:p>
    <w:p w14:paraId="722BA127" w14:textId="77777777" w:rsidR="00AD0426" w:rsidRDefault="00000000">
      <w:pPr>
        <w:pStyle w:val="ListNumber"/>
        <w:spacing w:after="80" w:line="360" w:lineRule="auto"/>
      </w:pPr>
      <w:r>
        <w:rPr>
          <w:rFonts w:ascii="Times New Roman" w:eastAsia="Times New Roman" w:hAnsi="Times New Roman"/>
          <w:color w:val="1A1A1A"/>
        </w:rPr>
        <w:t>Pilih satu opsi dan kirim suara.</w:t>
      </w:r>
    </w:p>
    <w:p w14:paraId="0ED256DF" w14:textId="77777777" w:rsidR="00AD0426" w:rsidRDefault="00000000">
      <w:pPr>
        <w:pStyle w:val="ListNumber"/>
        <w:spacing w:after="80" w:line="360" w:lineRule="auto"/>
      </w:pPr>
      <w:r>
        <w:rPr>
          <w:rFonts w:ascii="Times New Roman" w:eastAsia="Times New Roman" w:hAnsi="Times New Roman"/>
          <w:color w:val="1A1A1A"/>
        </w:rPr>
        <w:t>Tinjau hasil voting apabila telah dipublikasikan.</w:t>
      </w:r>
    </w:p>
    <w:p w14:paraId="365B6CAC" w14:textId="77777777" w:rsidR="00AD0426" w:rsidRDefault="00000000">
      <w:pPr>
        <w:spacing w:before="240" w:after="160" w:line="360" w:lineRule="auto"/>
      </w:pPr>
      <w:r>
        <w:rPr>
          <w:rFonts w:ascii="Times New Roman" w:eastAsia="Times New Roman" w:hAnsi="Times New Roman"/>
          <w:b/>
          <w:color w:val="800020"/>
          <w:sz w:val="24"/>
        </w:rPr>
        <w:t>15.6 Forum</w:t>
      </w:r>
    </w:p>
    <w:p w14:paraId="6C64DD25" w14:textId="77777777" w:rsidR="00AD0426" w:rsidRDefault="00000000">
      <w:pPr>
        <w:pStyle w:val="ListNumber"/>
        <w:spacing w:after="80" w:line="360" w:lineRule="auto"/>
      </w:pPr>
      <w:r>
        <w:rPr>
          <w:rFonts w:ascii="Times New Roman" w:eastAsia="Times New Roman" w:hAnsi="Times New Roman"/>
          <w:color w:val="1A1A1A"/>
        </w:rPr>
        <w:t>Buka menu Forum.</w:t>
      </w:r>
    </w:p>
    <w:p w14:paraId="7484CC66" w14:textId="77777777" w:rsidR="00AD0426" w:rsidRDefault="00000000">
      <w:pPr>
        <w:pStyle w:val="ListNumber"/>
        <w:spacing w:after="80" w:line="360" w:lineRule="auto"/>
      </w:pPr>
      <w:r>
        <w:rPr>
          <w:rFonts w:ascii="Times New Roman" w:eastAsia="Times New Roman" w:hAnsi="Times New Roman"/>
          <w:color w:val="1A1A1A"/>
        </w:rPr>
        <w:t>Pilih kategori diskusi.</w:t>
      </w:r>
    </w:p>
    <w:p w14:paraId="25A25DEA" w14:textId="77777777" w:rsidR="00AD0426" w:rsidRDefault="00000000">
      <w:pPr>
        <w:pStyle w:val="ListNumber"/>
        <w:spacing w:after="80" w:line="360" w:lineRule="auto"/>
      </w:pPr>
      <w:r>
        <w:rPr>
          <w:rFonts w:ascii="Times New Roman" w:eastAsia="Times New Roman" w:hAnsi="Times New Roman"/>
          <w:color w:val="1A1A1A"/>
        </w:rPr>
        <w:t>Baca atau buat postingan.</w:t>
      </w:r>
    </w:p>
    <w:p w14:paraId="60F9B365" w14:textId="77777777" w:rsidR="00AD0426" w:rsidRDefault="00000000">
      <w:pPr>
        <w:pStyle w:val="ListNumber"/>
        <w:spacing w:after="80" w:line="360" w:lineRule="auto"/>
      </w:pPr>
      <w:r>
        <w:rPr>
          <w:rFonts w:ascii="Times New Roman" w:eastAsia="Times New Roman" w:hAnsi="Times New Roman"/>
          <w:color w:val="1A1A1A"/>
        </w:rPr>
        <w:t>Berikan komentar atau tanggapan sesuai kebutuhan.</w:t>
      </w:r>
    </w:p>
    <w:p w14:paraId="66641E47" w14:textId="77777777" w:rsidR="00AD0426" w:rsidRDefault="00000000">
      <w:pPr>
        <w:spacing w:before="320" w:after="160" w:line="360" w:lineRule="auto"/>
      </w:pPr>
      <w:r>
        <w:rPr>
          <w:rFonts w:ascii="Times New Roman" w:eastAsia="Times New Roman" w:hAnsi="Times New Roman"/>
          <w:b/>
          <w:color w:val="800020"/>
          <w:sz w:val="28"/>
        </w:rPr>
        <w:t>XVI. RINGKASAN STATUS</w:t>
      </w:r>
    </w:p>
    <w:p w14:paraId="29EA7BE9" w14:textId="77777777" w:rsidR="00AD0426" w:rsidRDefault="00000000">
      <w:pPr>
        <w:spacing w:before="240" w:after="160" w:line="360" w:lineRule="auto"/>
      </w:pPr>
      <w:r>
        <w:rPr>
          <w:rFonts w:ascii="Times New Roman" w:eastAsia="Times New Roman" w:hAnsi="Times New Roman"/>
          <w:b/>
          <w:color w:val="800020"/>
          <w:sz w:val="24"/>
        </w:rPr>
        <w:lastRenderedPageBreak/>
        <w:t>16.1 Status Verifikasi Alumni</w:t>
      </w:r>
    </w:p>
    <w:tbl>
      <w:tblPr>
        <w:tblStyle w:val="TableGrid"/>
        <w:tblW w:w="0" w:type="auto"/>
        <w:jc w:val="center"/>
        <w:tblLook w:val="04A0" w:firstRow="1" w:lastRow="0" w:firstColumn="1" w:lastColumn="0" w:noHBand="0" w:noVBand="1"/>
      </w:tblPr>
      <w:tblGrid>
        <w:gridCol w:w="3041"/>
        <w:gridCol w:w="3041"/>
        <w:gridCol w:w="3041"/>
      </w:tblGrid>
      <w:tr w:rsidR="00AD0426" w14:paraId="7F966782" w14:textId="77777777">
        <w:trPr>
          <w:jc w:val="center"/>
        </w:trPr>
        <w:tc>
          <w:tcPr>
            <w:tcW w:w="3041" w:type="dxa"/>
            <w:shd w:val="clear" w:color="auto" w:fill="800020"/>
          </w:tcPr>
          <w:p w14:paraId="23A065A0" w14:textId="77777777" w:rsidR="00AD0426" w:rsidRDefault="00000000">
            <w:pPr>
              <w:jc w:val="center"/>
            </w:pPr>
            <w:r>
              <w:rPr>
                <w:rFonts w:ascii="Times New Roman" w:eastAsia="Times New Roman" w:hAnsi="Times New Roman"/>
                <w:b/>
                <w:color w:val="FFFFFF"/>
                <w:sz w:val="20"/>
              </w:rPr>
              <w:t>Status</w:t>
            </w:r>
          </w:p>
        </w:tc>
        <w:tc>
          <w:tcPr>
            <w:tcW w:w="3041" w:type="dxa"/>
            <w:shd w:val="clear" w:color="auto" w:fill="800020"/>
          </w:tcPr>
          <w:p w14:paraId="5B6765A5" w14:textId="77777777" w:rsidR="00AD0426" w:rsidRDefault="00000000">
            <w:pPr>
              <w:jc w:val="center"/>
            </w:pPr>
            <w:r>
              <w:rPr>
                <w:rFonts w:ascii="Times New Roman" w:eastAsia="Times New Roman" w:hAnsi="Times New Roman"/>
                <w:b/>
                <w:color w:val="FFFFFF"/>
                <w:sz w:val="20"/>
              </w:rPr>
              <w:t>Keterangan</w:t>
            </w:r>
          </w:p>
        </w:tc>
        <w:tc>
          <w:tcPr>
            <w:tcW w:w="3041" w:type="dxa"/>
            <w:shd w:val="clear" w:color="auto" w:fill="800020"/>
          </w:tcPr>
          <w:p w14:paraId="28B33F76" w14:textId="77777777" w:rsidR="00AD0426" w:rsidRDefault="00000000">
            <w:pPr>
              <w:jc w:val="center"/>
            </w:pPr>
            <w:r>
              <w:rPr>
                <w:rFonts w:ascii="Times New Roman" w:eastAsia="Times New Roman" w:hAnsi="Times New Roman"/>
                <w:b/>
                <w:color w:val="FFFFFF"/>
                <w:sz w:val="20"/>
              </w:rPr>
              <w:t>Tindak Lanjut</w:t>
            </w:r>
          </w:p>
        </w:tc>
      </w:tr>
      <w:tr w:rsidR="00AD0426" w14:paraId="01F5C797" w14:textId="77777777">
        <w:trPr>
          <w:jc w:val="center"/>
        </w:trPr>
        <w:tc>
          <w:tcPr>
            <w:tcW w:w="3041" w:type="dxa"/>
          </w:tcPr>
          <w:p w14:paraId="480DD7AB" w14:textId="77777777" w:rsidR="00AD0426" w:rsidRDefault="00000000">
            <w:r>
              <w:rPr>
                <w:rFonts w:ascii="Times New Roman" w:eastAsia="Times New Roman" w:hAnsi="Times New Roman"/>
                <w:color w:val="1A1A1A"/>
                <w:sz w:val="20"/>
              </w:rPr>
              <w:t>Menunggu Verifikasi</w:t>
            </w:r>
          </w:p>
        </w:tc>
        <w:tc>
          <w:tcPr>
            <w:tcW w:w="3041" w:type="dxa"/>
          </w:tcPr>
          <w:p w14:paraId="56179542" w14:textId="77777777" w:rsidR="00AD0426" w:rsidRDefault="00000000">
            <w:r>
              <w:rPr>
                <w:rFonts w:ascii="Times New Roman" w:eastAsia="Times New Roman" w:hAnsi="Times New Roman"/>
                <w:color w:val="1A1A1A"/>
                <w:sz w:val="20"/>
              </w:rPr>
              <w:t>Data sedang diperiksa admin</w:t>
            </w:r>
          </w:p>
        </w:tc>
        <w:tc>
          <w:tcPr>
            <w:tcW w:w="3041" w:type="dxa"/>
          </w:tcPr>
          <w:p w14:paraId="61C5F285" w14:textId="77777777" w:rsidR="00AD0426" w:rsidRDefault="00000000">
            <w:r>
              <w:rPr>
                <w:rFonts w:ascii="Times New Roman" w:eastAsia="Times New Roman" w:hAnsi="Times New Roman"/>
                <w:color w:val="1A1A1A"/>
                <w:sz w:val="20"/>
              </w:rPr>
              <w:t>Menunggu keputusan atau memperbarui data</w:t>
            </w:r>
          </w:p>
        </w:tc>
      </w:tr>
      <w:tr w:rsidR="00AD0426" w14:paraId="18BBED30" w14:textId="77777777">
        <w:trPr>
          <w:jc w:val="center"/>
        </w:trPr>
        <w:tc>
          <w:tcPr>
            <w:tcW w:w="3041" w:type="dxa"/>
          </w:tcPr>
          <w:p w14:paraId="4CF69537" w14:textId="77777777" w:rsidR="00AD0426" w:rsidRDefault="00000000">
            <w:r>
              <w:rPr>
                <w:rFonts w:ascii="Times New Roman" w:eastAsia="Times New Roman" w:hAnsi="Times New Roman"/>
                <w:color w:val="1A1A1A"/>
                <w:sz w:val="20"/>
              </w:rPr>
              <w:t>Ditolak</w:t>
            </w:r>
          </w:p>
        </w:tc>
        <w:tc>
          <w:tcPr>
            <w:tcW w:w="3041" w:type="dxa"/>
          </w:tcPr>
          <w:p w14:paraId="2AC74304" w14:textId="77777777" w:rsidR="00AD0426" w:rsidRDefault="00000000">
            <w:r>
              <w:rPr>
                <w:rFonts w:ascii="Times New Roman" w:eastAsia="Times New Roman" w:hAnsi="Times New Roman"/>
                <w:color w:val="1A1A1A"/>
                <w:sz w:val="20"/>
              </w:rPr>
              <w:t>Pengajuan tidak disetujui</w:t>
            </w:r>
          </w:p>
        </w:tc>
        <w:tc>
          <w:tcPr>
            <w:tcW w:w="3041" w:type="dxa"/>
          </w:tcPr>
          <w:p w14:paraId="3962A760" w14:textId="77777777" w:rsidR="00AD0426" w:rsidRDefault="00000000">
            <w:r>
              <w:rPr>
                <w:rFonts w:ascii="Times New Roman" w:eastAsia="Times New Roman" w:hAnsi="Times New Roman"/>
                <w:color w:val="1A1A1A"/>
                <w:sz w:val="20"/>
              </w:rPr>
              <w:t>Membaca alasan, memperbaiki data, dan mengirim ulang</w:t>
            </w:r>
          </w:p>
        </w:tc>
      </w:tr>
      <w:tr w:rsidR="00AD0426" w14:paraId="4A3A45C7" w14:textId="77777777">
        <w:trPr>
          <w:jc w:val="center"/>
        </w:trPr>
        <w:tc>
          <w:tcPr>
            <w:tcW w:w="3041" w:type="dxa"/>
          </w:tcPr>
          <w:p w14:paraId="7C86FFB5" w14:textId="77777777" w:rsidR="00AD0426" w:rsidRDefault="00000000">
            <w:r>
              <w:rPr>
                <w:rFonts w:ascii="Times New Roman" w:eastAsia="Times New Roman" w:hAnsi="Times New Roman"/>
                <w:color w:val="1A1A1A"/>
                <w:sz w:val="20"/>
              </w:rPr>
              <w:t>Terverifikasi</w:t>
            </w:r>
          </w:p>
        </w:tc>
        <w:tc>
          <w:tcPr>
            <w:tcW w:w="3041" w:type="dxa"/>
          </w:tcPr>
          <w:p w14:paraId="620CC893" w14:textId="77777777" w:rsidR="00AD0426" w:rsidRDefault="00000000">
            <w:r>
              <w:rPr>
                <w:rFonts w:ascii="Times New Roman" w:eastAsia="Times New Roman" w:hAnsi="Times New Roman"/>
                <w:color w:val="1A1A1A"/>
                <w:sz w:val="20"/>
              </w:rPr>
              <w:t>Akun disetujui</w:t>
            </w:r>
          </w:p>
        </w:tc>
        <w:tc>
          <w:tcPr>
            <w:tcW w:w="3041" w:type="dxa"/>
          </w:tcPr>
          <w:p w14:paraId="1F779921" w14:textId="77777777" w:rsidR="00AD0426" w:rsidRDefault="00000000">
            <w:r>
              <w:rPr>
                <w:rFonts w:ascii="Times New Roman" w:eastAsia="Times New Roman" w:hAnsi="Times New Roman"/>
                <w:color w:val="1A1A1A"/>
                <w:sz w:val="20"/>
              </w:rPr>
              <w:t>Menggunakan menu utama aplikasi</w:t>
            </w:r>
          </w:p>
        </w:tc>
      </w:tr>
      <w:tr w:rsidR="00AD0426" w14:paraId="42A2F392" w14:textId="77777777">
        <w:trPr>
          <w:jc w:val="center"/>
        </w:trPr>
        <w:tc>
          <w:tcPr>
            <w:tcW w:w="3041" w:type="dxa"/>
          </w:tcPr>
          <w:p w14:paraId="3893C560" w14:textId="77777777" w:rsidR="00AD0426" w:rsidRDefault="00000000">
            <w:r>
              <w:rPr>
                <w:rFonts w:ascii="Times New Roman" w:eastAsia="Times New Roman" w:hAnsi="Times New Roman"/>
                <w:color w:val="1A1A1A"/>
                <w:sz w:val="20"/>
              </w:rPr>
              <w:t>Nonaktif</w:t>
            </w:r>
          </w:p>
        </w:tc>
        <w:tc>
          <w:tcPr>
            <w:tcW w:w="3041" w:type="dxa"/>
          </w:tcPr>
          <w:p w14:paraId="1807C4CD" w14:textId="77777777" w:rsidR="00AD0426" w:rsidRDefault="00000000">
            <w:r>
              <w:rPr>
                <w:rFonts w:ascii="Times New Roman" w:eastAsia="Times New Roman" w:hAnsi="Times New Roman"/>
                <w:color w:val="1A1A1A"/>
                <w:sz w:val="20"/>
              </w:rPr>
              <w:t>Akun tidak aktif</w:t>
            </w:r>
          </w:p>
        </w:tc>
        <w:tc>
          <w:tcPr>
            <w:tcW w:w="3041" w:type="dxa"/>
          </w:tcPr>
          <w:p w14:paraId="7D15A68A" w14:textId="77777777" w:rsidR="00AD0426" w:rsidRDefault="00000000">
            <w:r>
              <w:rPr>
                <w:rFonts w:ascii="Times New Roman" w:eastAsia="Times New Roman" w:hAnsi="Times New Roman"/>
                <w:color w:val="1A1A1A"/>
                <w:sz w:val="20"/>
              </w:rPr>
              <w:t>Menghubungi admin kampus</w:t>
            </w:r>
          </w:p>
        </w:tc>
      </w:tr>
    </w:tbl>
    <w:p w14:paraId="0066F033" w14:textId="77777777" w:rsidR="00AD0426" w:rsidRDefault="00AD0426"/>
    <w:p w14:paraId="081984EF" w14:textId="77777777" w:rsidR="00AD0426" w:rsidRDefault="00000000">
      <w:pPr>
        <w:spacing w:before="240" w:after="160" w:line="360" w:lineRule="auto"/>
      </w:pPr>
      <w:r>
        <w:rPr>
          <w:rFonts w:ascii="Times New Roman" w:eastAsia="Times New Roman" w:hAnsi="Times New Roman"/>
          <w:b/>
          <w:color w:val="800020"/>
          <w:sz w:val="24"/>
        </w:rPr>
        <w:t>16.2 Status Keanggotaan IKA</w:t>
      </w:r>
    </w:p>
    <w:tbl>
      <w:tblPr>
        <w:tblStyle w:val="TableGrid"/>
        <w:tblW w:w="0" w:type="auto"/>
        <w:jc w:val="center"/>
        <w:tblLook w:val="04A0" w:firstRow="1" w:lastRow="0" w:firstColumn="1" w:lastColumn="0" w:noHBand="0" w:noVBand="1"/>
      </w:tblPr>
      <w:tblGrid>
        <w:gridCol w:w="4561"/>
        <w:gridCol w:w="4561"/>
      </w:tblGrid>
      <w:tr w:rsidR="00AD0426" w14:paraId="10AF5E78" w14:textId="77777777">
        <w:trPr>
          <w:jc w:val="center"/>
        </w:trPr>
        <w:tc>
          <w:tcPr>
            <w:tcW w:w="4561" w:type="dxa"/>
            <w:shd w:val="clear" w:color="auto" w:fill="800020"/>
          </w:tcPr>
          <w:p w14:paraId="560D8557" w14:textId="77777777" w:rsidR="00AD0426" w:rsidRDefault="00000000">
            <w:pPr>
              <w:jc w:val="center"/>
            </w:pPr>
            <w:r>
              <w:rPr>
                <w:rFonts w:ascii="Times New Roman" w:eastAsia="Times New Roman" w:hAnsi="Times New Roman"/>
                <w:b/>
                <w:color w:val="FFFFFF"/>
                <w:sz w:val="20"/>
              </w:rPr>
              <w:t>Status</w:t>
            </w:r>
          </w:p>
        </w:tc>
        <w:tc>
          <w:tcPr>
            <w:tcW w:w="4561" w:type="dxa"/>
            <w:shd w:val="clear" w:color="auto" w:fill="800020"/>
          </w:tcPr>
          <w:p w14:paraId="5FC12B84" w14:textId="77777777" w:rsidR="00AD0426" w:rsidRDefault="00000000">
            <w:pPr>
              <w:jc w:val="center"/>
            </w:pPr>
            <w:r>
              <w:rPr>
                <w:rFonts w:ascii="Times New Roman" w:eastAsia="Times New Roman" w:hAnsi="Times New Roman"/>
                <w:b/>
                <w:color w:val="FFFFFF"/>
                <w:sz w:val="20"/>
              </w:rPr>
              <w:t>Keterangan</w:t>
            </w:r>
          </w:p>
        </w:tc>
      </w:tr>
      <w:tr w:rsidR="00AD0426" w14:paraId="199527DD" w14:textId="77777777">
        <w:trPr>
          <w:jc w:val="center"/>
        </w:trPr>
        <w:tc>
          <w:tcPr>
            <w:tcW w:w="4561" w:type="dxa"/>
          </w:tcPr>
          <w:p w14:paraId="32C7CA35" w14:textId="77777777" w:rsidR="00AD0426" w:rsidRDefault="00000000">
            <w:r>
              <w:rPr>
                <w:rFonts w:ascii="Times New Roman" w:eastAsia="Times New Roman" w:hAnsi="Times New Roman"/>
                <w:color w:val="1A1A1A"/>
                <w:sz w:val="20"/>
              </w:rPr>
              <w:t>Belum Mendaftar</w:t>
            </w:r>
          </w:p>
        </w:tc>
        <w:tc>
          <w:tcPr>
            <w:tcW w:w="4561" w:type="dxa"/>
          </w:tcPr>
          <w:p w14:paraId="35A517F7" w14:textId="77777777" w:rsidR="00AD0426" w:rsidRDefault="00000000">
            <w:r>
              <w:rPr>
                <w:rFonts w:ascii="Times New Roman" w:eastAsia="Times New Roman" w:hAnsi="Times New Roman"/>
                <w:color w:val="1A1A1A"/>
                <w:sz w:val="20"/>
              </w:rPr>
              <w:t>Belum mengajukan keanggotaan</w:t>
            </w:r>
          </w:p>
        </w:tc>
      </w:tr>
      <w:tr w:rsidR="00AD0426" w14:paraId="0325893D" w14:textId="77777777">
        <w:trPr>
          <w:jc w:val="center"/>
        </w:trPr>
        <w:tc>
          <w:tcPr>
            <w:tcW w:w="4561" w:type="dxa"/>
          </w:tcPr>
          <w:p w14:paraId="0A27078E" w14:textId="77777777" w:rsidR="00AD0426" w:rsidRDefault="00000000">
            <w:r>
              <w:rPr>
                <w:rFonts w:ascii="Times New Roman" w:eastAsia="Times New Roman" w:hAnsi="Times New Roman"/>
                <w:color w:val="1A1A1A"/>
                <w:sz w:val="20"/>
              </w:rPr>
              <w:t>Menunggu Persetujuan</w:t>
            </w:r>
          </w:p>
        </w:tc>
        <w:tc>
          <w:tcPr>
            <w:tcW w:w="4561" w:type="dxa"/>
          </w:tcPr>
          <w:p w14:paraId="165983E4" w14:textId="77777777" w:rsidR="00AD0426" w:rsidRDefault="00000000">
            <w:r>
              <w:rPr>
                <w:rFonts w:ascii="Times New Roman" w:eastAsia="Times New Roman" w:hAnsi="Times New Roman"/>
                <w:color w:val="1A1A1A"/>
                <w:sz w:val="20"/>
              </w:rPr>
              <w:t>Pengajuan sedang diproses</w:t>
            </w:r>
          </w:p>
        </w:tc>
      </w:tr>
      <w:tr w:rsidR="00AD0426" w14:paraId="6E22E30F" w14:textId="77777777">
        <w:trPr>
          <w:jc w:val="center"/>
        </w:trPr>
        <w:tc>
          <w:tcPr>
            <w:tcW w:w="4561" w:type="dxa"/>
          </w:tcPr>
          <w:p w14:paraId="520EA09B" w14:textId="77777777" w:rsidR="00AD0426" w:rsidRDefault="00000000">
            <w:r>
              <w:rPr>
                <w:rFonts w:ascii="Times New Roman" w:eastAsia="Times New Roman" w:hAnsi="Times New Roman"/>
                <w:color w:val="1A1A1A"/>
                <w:sz w:val="20"/>
              </w:rPr>
              <w:t>Ditolak</w:t>
            </w:r>
          </w:p>
        </w:tc>
        <w:tc>
          <w:tcPr>
            <w:tcW w:w="4561" w:type="dxa"/>
          </w:tcPr>
          <w:p w14:paraId="1634440A" w14:textId="77777777" w:rsidR="00AD0426" w:rsidRDefault="00000000">
            <w:r>
              <w:rPr>
                <w:rFonts w:ascii="Times New Roman" w:eastAsia="Times New Roman" w:hAnsi="Times New Roman"/>
                <w:color w:val="1A1A1A"/>
                <w:sz w:val="20"/>
              </w:rPr>
              <w:t>Pengajuan tidak disetujui</w:t>
            </w:r>
          </w:p>
        </w:tc>
      </w:tr>
      <w:tr w:rsidR="00AD0426" w14:paraId="5B64B432" w14:textId="77777777">
        <w:trPr>
          <w:jc w:val="center"/>
        </w:trPr>
        <w:tc>
          <w:tcPr>
            <w:tcW w:w="4561" w:type="dxa"/>
          </w:tcPr>
          <w:p w14:paraId="4B6DB5D4" w14:textId="77777777" w:rsidR="00AD0426" w:rsidRDefault="00000000">
            <w:r>
              <w:rPr>
                <w:rFonts w:ascii="Times New Roman" w:eastAsia="Times New Roman" w:hAnsi="Times New Roman"/>
                <w:color w:val="1A1A1A"/>
                <w:sz w:val="20"/>
              </w:rPr>
              <w:t>Anggota Aktif</w:t>
            </w:r>
          </w:p>
        </w:tc>
        <w:tc>
          <w:tcPr>
            <w:tcW w:w="4561" w:type="dxa"/>
          </w:tcPr>
          <w:p w14:paraId="4AE557C3" w14:textId="77777777" w:rsidR="00AD0426" w:rsidRDefault="00000000">
            <w:r>
              <w:rPr>
                <w:rFonts w:ascii="Times New Roman" w:eastAsia="Times New Roman" w:hAnsi="Times New Roman"/>
                <w:color w:val="1A1A1A"/>
                <w:sz w:val="20"/>
              </w:rPr>
              <w:t>Dapat menggunakan fitur anggota</w:t>
            </w:r>
          </w:p>
        </w:tc>
      </w:tr>
      <w:tr w:rsidR="00AD0426" w14:paraId="342DD1A4" w14:textId="77777777">
        <w:trPr>
          <w:jc w:val="center"/>
        </w:trPr>
        <w:tc>
          <w:tcPr>
            <w:tcW w:w="4561" w:type="dxa"/>
          </w:tcPr>
          <w:p w14:paraId="4161D2A2" w14:textId="77777777" w:rsidR="00AD0426" w:rsidRDefault="00000000">
            <w:r>
              <w:rPr>
                <w:rFonts w:ascii="Times New Roman" w:eastAsia="Times New Roman" w:hAnsi="Times New Roman"/>
                <w:color w:val="1A1A1A"/>
                <w:sz w:val="20"/>
              </w:rPr>
              <w:t>Pengurus IKA</w:t>
            </w:r>
          </w:p>
        </w:tc>
        <w:tc>
          <w:tcPr>
            <w:tcW w:w="4561" w:type="dxa"/>
          </w:tcPr>
          <w:p w14:paraId="60DA5CFA" w14:textId="77777777" w:rsidR="00AD0426" w:rsidRDefault="00000000">
            <w:r>
              <w:rPr>
                <w:rFonts w:ascii="Times New Roman" w:eastAsia="Times New Roman" w:hAnsi="Times New Roman"/>
                <w:color w:val="1A1A1A"/>
                <w:sz w:val="20"/>
              </w:rPr>
              <w:t>Anggota sekaligus pengurus</w:t>
            </w:r>
          </w:p>
        </w:tc>
      </w:tr>
    </w:tbl>
    <w:p w14:paraId="5CD04CDB" w14:textId="77777777" w:rsidR="00AD0426" w:rsidRDefault="00AD0426"/>
    <w:p w14:paraId="3E2143F4" w14:textId="77777777" w:rsidR="00AD0426" w:rsidRDefault="00000000">
      <w:pPr>
        <w:spacing w:before="320" w:after="160" w:line="360" w:lineRule="auto"/>
      </w:pPr>
      <w:r>
        <w:rPr>
          <w:rFonts w:ascii="Times New Roman" w:eastAsia="Times New Roman" w:hAnsi="Times New Roman"/>
          <w:b/>
          <w:color w:val="800020"/>
          <w:sz w:val="28"/>
        </w:rPr>
        <w:t>XVII. PERTANYAAN YANG SERING DIAJUKAN</w:t>
      </w:r>
    </w:p>
    <w:p w14:paraId="1D38ABAE" w14:textId="77777777" w:rsidR="00AD0426" w:rsidRDefault="00000000">
      <w:pPr>
        <w:spacing w:after="80" w:line="360" w:lineRule="auto"/>
        <w:jc w:val="both"/>
      </w:pPr>
      <w:r>
        <w:rPr>
          <w:rFonts w:ascii="Times New Roman" w:eastAsia="Times New Roman" w:hAnsi="Times New Roman"/>
          <w:b/>
          <w:color w:val="1A1A1A"/>
        </w:rPr>
        <w:t>1. Mengapa saya belum dapat mengakses Beranda?</w:t>
      </w:r>
    </w:p>
    <w:p w14:paraId="221EE2FE" w14:textId="77777777" w:rsidR="00AD0426" w:rsidRDefault="00000000">
      <w:pPr>
        <w:spacing w:line="360" w:lineRule="auto"/>
        <w:ind w:firstLine="283"/>
        <w:jc w:val="both"/>
      </w:pPr>
      <w:r>
        <w:rPr>
          <w:rFonts w:ascii="Times New Roman" w:eastAsia="Times New Roman" w:hAnsi="Times New Roman"/>
          <w:color w:val="1A1A1A"/>
        </w:rPr>
        <w:t>Akun belum berstatus Terverifikasi. Periksa status pada layar verifikasi atau perbaiki data apabila diminta oleh admin.</w:t>
      </w:r>
    </w:p>
    <w:p w14:paraId="15F6E745" w14:textId="77777777" w:rsidR="00AD0426" w:rsidRDefault="00000000">
      <w:pPr>
        <w:spacing w:after="80" w:line="360" w:lineRule="auto"/>
        <w:jc w:val="both"/>
      </w:pPr>
      <w:r>
        <w:rPr>
          <w:rFonts w:ascii="Times New Roman" w:eastAsia="Times New Roman" w:hAnsi="Times New Roman"/>
          <w:b/>
          <w:color w:val="1A1A1A"/>
        </w:rPr>
        <w:t>2. Mengapa menu IKA tidak dapat dibuka?</w:t>
      </w:r>
    </w:p>
    <w:p w14:paraId="3C12EFFF" w14:textId="77777777" w:rsidR="00AD0426" w:rsidRDefault="00000000">
      <w:pPr>
        <w:spacing w:line="360" w:lineRule="auto"/>
        <w:ind w:firstLine="283"/>
        <w:jc w:val="both"/>
      </w:pPr>
      <w:r>
        <w:rPr>
          <w:rFonts w:ascii="Times New Roman" w:eastAsia="Times New Roman" w:hAnsi="Times New Roman"/>
          <w:color w:val="1A1A1A"/>
        </w:rPr>
        <w:t>Status alumni terverifikasi berbeda dengan status anggota IKA. Alumni perlu mendaftar IKA dan menunggu persetujuan sebagai anggota aktif.</w:t>
      </w:r>
    </w:p>
    <w:p w14:paraId="3D8DF0BD" w14:textId="77777777" w:rsidR="00AD0426" w:rsidRDefault="00000000">
      <w:pPr>
        <w:spacing w:after="80" w:line="360" w:lineRule="auto"/>
        <w:jc w:val="both"/>
      </w:pPr>
      <w:r>
        <w:rPr>
          <w:rFonts w:ascii="Times New Roman" w:eastAsia="Times New Roman" w:hAnsi="Times New Roman"/>
          <w:b/>
          <w:color w:val="1A1A1A"/>
        </w:rPr>
        <w:t>3. Kapan fitur anggota IKA dapat digunakan?</w:t>
      </w:r>
    </w:p>
    <w:p w14:paraId="09595A1B" w14:textId="77777777" w:rsidR="00AD0426" w:rsidRDefault="00000000">
      <w:pPr>
        <w:spacing w:line="360" w:lineRule="auto"/>
        <w:ind w:firstLine="283"/>
        <w:jc w:val="both"/>
      </w:pPr>
      <w:r>
        <w:rPr>
          <w:rFonts w:ascii="Times New Roman" w:eastAsia="Times New Roman" w:hAnsi="Times New Roman"/>
          <w:color w:val="1A1A1A"/>
        </w:rPr>
        <w:t>Fitur anggota dapat digunakan setelah status keanggotaan menjadi Anggota Aktif.</w:t>
      </w:r>
    </w:p>
    <w:p w14:paraId="43E2704F" w14:textId="77777777" w:rsidR="00AD0426" w:rsidRDefault="00000000">
      <w:pPr>
        <w:spacing w:after="80" w:line="360" w:lineRule="auto"/>
        <w:jc w:val="both"/>
      </w:pPr>
      <w:r>
        <w:rPr>
          <w:rFonts w:ascii="Times New Roman" w:eastAsia="Times New Roman" w:hAnsi="Times New Roman"/>
          <w:b/>
          <w:color w:val="1A1A1A"/>
        </w:rPr>
        <w:t>4. Mengapa pendaftaran IKA gagal?</w:t>
      </w:r>
    </w:p>
    <w:p w14:paraId="60FB70DF" w14:textId="77777777" w:rsidR="00AD0426" w:rsidRDefault="00000000">
      <w:pPr>
        <w:spacing w:line="360" w:lineRule="auto"/>
        <w:ind w:firstLine="283"/>
        <w:jc w:val="both"/>
      </w:pPr>
      <w:r>
        <w:rPr>
          <w:rFonts w:ascii="Times New Roman" w:eastAsia="Times New Roman" w:hAnsi="Times New Roman"/>
          <w:color w:val="1A1A1A"/>
        </w:rPr>
        <w:t>Pastikan nomor telepon telah dilengkapi pada Profil, kemudian ajukan kembali.</w:t>
      </w:r>
    </w:p>
    <w:p w14:paraId="2926039D" w14:textId="77777777" w:rsidR="00AD0426" w:rsidRDefault="00000000">
      <w:pPr>
        <w:spacing w:after="80" w:line="360" w:lineRule="auto"/>
        <w:jc w:val="both"/>
      </w:pPr>
      <w:r>
        <w:rPr>
          <w:rFonts w:ascii="Times New Roman" w:eastAsia="Times New Roman" w:hAnsi="Times New Roman"/>
          <w:b/>
          <w:color w:val="1A1A1A"/>
        </w:rPr>
        <w:t>5. Mengapa Informasi Umum kosong?</w:t>
      </w:r>
    </w:p>
    <w:p w14:paraId="32656764" w14:textId="77777777" w:rsidR="00AD0426" w:rsidRDefault="00000000">
      <w:pPr>
        <w:spacing w:line="360" w:lineRule="auto"/>
        <w:ind w:firstLine="283"/>
        <w:jc w:val="both"/>
      </w:pPr>
      <w:r>
        <w:rPr>
          <w:rFonts w:ascii="Times New Roman" w:eastAsia="Times New Roman" w:hAnsi="Times New Roman"/>
          <w:color w:val="1A1A1A"/>
        </w:rPr>
        <w:t>Kondisi tersebut dapat terjadi apabila belum terdapat pengumuman yang dipublikasikan.</w:t>
      </w:r>
    </w:p>
    <w:p w14:paraId="773C3A7F" w14:textId="77777777" w:rsidR="00AD0426" w:rsidRDefault="00000000">
      <w:pPr>
        <w:spacing w:after="80" w:line="360" w:lineRule="auto"/>
        <w:jc w:val="both"/>
      </w:pPr>
      <w:r>
        <w:rPr>
          <w:rFonts w:ascii="Times New Roman" w:eastAsia="Times New Roman" w:hAnsi="Times New Roman"/>
          <w:b/>
          <w:color w:val="1A1A1A"/>
        </w:rPr>
        <w:t>6. Apakah teman seangkatan dapat melihat foto ijazah saya?</w:t>
      </w:r>
    </w:p>
    <w:p w14:paraId="5C9D0BCD" w14:textId="77777777" w:rsidR="00AD0426" w:rsidRDefault="00000000">
      <w:pPr>
        <w:spacing w:line="360" w:lineRule="auto"/>
        <w:ind w:firstLine="283"/>
        <w:jc w:val="both"/>
      </w:pPr>
      <w:r>
        <w:rPr>
          <w:rFonts w:ascii="Times New Roman" w:eastAsia="Times New Roman" w:hAnsi="Times New Roman"/>
          <w:color w:val="1A1A1A"/>
        </w:rPr>
        <w:t>Tidak. Foto ijazah hanya digunakan untuk keperluan pemeriksaan oleh admin.</w:t>
      </w:r>
    </w:p>
    <w:p w14:paraId="0FDAA672" w14:textId="77777777" w:rsidR="00AD0426" w:rsidRDefault="00000000">
      <w:pPr>
        <w:spacing w:after="80" w:line="360" w:lineRule="auto"/>
        <w:jc w:val="both"/>
      </w:pPr>
      <w:r>
        <w:rPr>
          <w:rFonts w:ascii="Times New Roman" w:eastAsia="Times New Roman" w:hAnsi="Times New Roman"/>
          <w:b/>
          <w:color w:val="1A1A1A"/>
        </w:rPr>
        <w:lastRenderedPageBreak/>
        <w:t>7. Apakah data akademik dapat diubah sendiri?</w:t>
      </w:r>
    </w:p>
    <w:p w14:paraId="52301743" w14:textId="77777777" w:rsidR="00AD0426" w:rsidRDefault="00000000">
      <w:pPr>
        <w:spacing w:line="360" w:lineRule="auto"/>
        <w:ind w:firstLine="283"/>
        <w:jc w:val="both"/>
      </w:pPr>
      <w:r>
        <w:rPr>
          <w:rFonts w:ascii="Times New Roman" w:eastAsia="Times New Roman" w:hAnsi="Times New Roman"/>
          <w:color w:val="1A1A1A"/>
        </w:rPr>
        <w:t>Setelah terverifikasi, data akademik terkunci. Perbaikan dilakukan melalui admin kampus.</w:t>
      </w:r>
    </w:p>
    <w:p w14:paraId="19F959DB" w14:textId="77777777" w:rsidR="00AD0426" w:rsidRDefault="00000000">
      <w:pPr>
        <w:spacing w:after="80" w:line="360" w:lineRule="auto"/>
        <w:jc w:val="both"/>
      </w:pPr>
      <w:r>
        <w:rPr>
          <w:rFonts w:ascii="Times New Roman" w:eastAsia="Times New Roman" w:hAnsi="Times New Roman"/>
          <w:b/>
          <w:color w:val="1A1A1A"/>
        </w:rPr>
        <w:t>8. Mengapa suara pada Voting tidak dapat dikirim?</w:t>
      </w:r>
    </w:p>
    <w:p w14:paraId="0DF8EB59" w14:textId="77777777" w:rsidR="00AD0426" w:rsidRDefault="00000000">
      <w:pPr>
        <w:spacing w:line="360" w:lineRule="auto"/>
        <w:ind w:firstLine="283"/>
        <w:jc w:val="both"/>
      </w:pPr>
      <w:r>
        <w:rPr>
          <w:rFonts w:ascii="Times New Roman" w:eastAsia="Times New Roman" w:hAnsi="Times New Roman"/>
          <w:color w:val="1A1A1A"/>
        </w:rPr>
        <w:t>Pastikan voting masih berlangsung, alumni belum pernah memberikan suara, dan salah satu opsi telah dipilih.</w:t>
      </w:r>
    </w:p>
    <w:p w14:paraId="21695F12" w14:textId="77777777" w:rsidR="00AD0426" w:rsidRDefault="00000000">
      <w:pPr>
        <w:spacing w:after="80" w:line="360" w:lineRule="auto"/>
        <w:jc w:val="both"/>
      </w:pPr>
      <w:r>
        <w:rPr>
          <w:rFonts w:ascii="Times New Roman" w:eastAsia="Times New Roman" w:hAnsi="Times New Roman"/>
          <w:b/>
          <w:color w:val="1A1A1A"/>
        </w:rPr>
        <w:t>9. Apa yang harus dilakukan jika bukti iuran ditolak?</w:t>
      </w:r>
    </w:p>
    <w:p w14:paraId="6270EFAF" w14:textId="77777777" w:rsidR="00AD0426" w:rsidRDefault="00000000">
      <w:pPr>
        <w:spacing w:line="360" w:lineRule="auto"/>
        <w:ind w:firstLine="283"/>
        <w:jc w:val="both"/>
      </w:pPr>
      <w:r>
        <w:rPr>
          <w:rFonts w:ascii="Times New Roman" w:eastAsia="Times New Roman" w:hAnsi="Times New Roman"/>
          <w:color w:val="1A1A1A"/>
        </w:rPr>
        <w:t>Baca catatan penolakan, kemudian unggah ulang bukti pembayaran yang jelas dan sesuai ketentuan.</w:t>
      </w:r>
    </w:p>
    <w:p w14:paraId="21A7E49E" w14:textId="77777777" w:rsidR="00AD0426" w:rsidRDefault="00000000">
      <w:pPr>
        <w:spacing w:after="80" w:line="360" w:lineRule="auto"/>
        <w:jc w:val="both"/>
      </w:pPr>
      <w:r>
        <w:rPr>
          <w:rFonts w:ascii="Times New Roman" w:eastAsia="Times New Roman" w:hAnsi="Times New Roman"/>
          <w:b/>
          <w:color w:val="1A1A1A"/>
        </w:rPr>
        <w:t>10. Bagaimana jika lupa kata sandi?</w:t>
      </w:r>
    </w:p>
    <w:p w14:paraId="40FA4549" w14:textId="77777777" w:rsidR="00AD0426" w:rsidRDefault="00000000">
      <w:pPr>
        <w:spacing w:line="360" w:lineRule="auto"/>
        <w:ind w:firstLine="283"/>
        <w:jc w:val="both"/>
      </w:pPr>
      <w:r>
        <w:rPr>
          <w:rFonts w:ascii="Times New Roman" w:eastAsia="Times New Roman" w:hAnsi="Times New Roman"/>
          <w:color w:val="1A1A1A"/>
        </w:rPr>
        <w:t>Ikuti prosedur pemulihan akun sesuai ketentuan resmi kampus atau pengelola JejakGS.</w:t>
      </w:r>
    </w:p>
    <w:p w14:paraId="5C40CAB9" w14:textId="77777777" w:rsidR="00AD0426" w:rsidRDefault="00000000">
      <w:pPr>
        <w:spacing w:before="320" w:after="160" w:line="360" w:lineRule="auto"/>
      </w:pPr>
      <w:r>
        <w:rPr>
          <w:rFonts w:ascii="Times New Roman" w:eastAsia="Times New Roman" w:hAnsi="Times New Roman"/>
          <w:b/>
          <w:color w:val="800020"/>
          <w:sz w:val="28"/>
        </w:rPr>
        <w:t>XVIII. BANTUAN</w:t>
      </w:r>
    </w:p>
    <w:p w14:paraId="3CAE06CE" w14:textId="77777777" w:rsidR="00AD0426" w:rsidRDefault="00000000">
      <w:pPr>
        <w:spacing w:after="160" w:line="360" w:lineRule="auto"/>
        <w:ind w:firstLine="567"/>
        <w:jc w:val="both"/>
      </w:pPr>
      <w:r>
        <w:rPr>
          <w:rFonts w:ascii="Times New Roman" w:eastAsia="Times New Roman" w:hAnsi="Times New Roman"/>
          <w:color w:val="1A1A1A"/>
        </w:rPr>
        <w:t>Apabila mengalami kendala dalam penggunaan aplikasi, alumni disarankan untuk:</w:t>
      </w:r>
    </w:p>
    <w:p w14:paraId="7B47E061" w14:textId="77777777" w:rsidR="00AD0426" w:rsidRDefault="00000000">
      <w:pPr>
        <w:pStyle w:val="ListNumber"/>
        <w:spacing w:after="80" w:line="360" w:lineRule="auto"/>
      </w:pPr>
      <w:r>
        <w:rPr>
          <w:rFonts w:ascii="Times New Roman" w:eastAsia="Times New Roman" w:hAnsi="Times New Roman"/>
          <w:color w:val="1A1A1A"/>
        </w:rPr>
        <w:t>Memastikan aplikasi telah diperbarui ke versi terbaru.</w:t>
      </w:r>
    </w:p>
    <w:p w14:paraId="0F77D763" w14:textId="77777777" w:rsidR="00AD0426" w:rsidRDefault="00000000">
      <w:pPr>
        <w:pStyle w:val="ListNumber"/>
        <w:spacing w:after="80" w:line="360" w:lineRule="auto"/>
      </w:pPr>
      <w:r>
        <w:rPr>
          <w:rFonts w:ascii="Times New Roman" w:eastAsia="Times New Roman" w:hAnsi="Times New Roman"/>
          <w:color w:val="1A1A1A"/>
        </w:rPr>
        <w:t>Memastikan koneksi internet stabil.</w:t>
      </w:r>
    </w:p>
    <w:p w14:paraId="038EA50B" w14:textId="77777777" w:rsidR="00AD0426" w:rsidRDefault="00000000">
      <w:pPr>
        <w:pStyle w:val="ListNumber"/>
        <w:spacing w:after="80" w:line="360" w:lineRule="auto"/>
      </w:pPr>
      <w:r>
        <w:rPr>
          <w:rFonts w:ascii="Times New Roman" w:eastAsia="Times New Roman" w:hAnsi="Times New Roman"/>
          <w:color w:val="1A1A1A"/>
        </w:rPr>
        <w:t>Mencoba memperbarui status atau masuk ulang ke aplikasi.</w:t>
      </w:r>
    </w:p>
    <w:p w14:paraId="125E53B1" w14:textId="77777777" w:rsidR="00AD0426" w:rsidRDefault="00000000">
      <w:pPr>
        <w:pStyle w:val="ListNumber"/>
        <w:spacing w:after="80" w:line="360" w:lineRule="auto"/>
      </w:pPr>
      <w:r>
        <w:rPr>
          <w:rFonts w:ascii="Times New Roman" w:eastAsia="Times New Roman" w:hAnsi="Times New Roman"/>
          <w:color w:val="1A1A1A"/>
        </w:rPr>
        <w:t>Menghubungi pengelola layanan alumni STIKES Gunung Sari melalui kanal resmi kampus.</w:t>
      </w:r>
    </w:p>
    <w:p w14:paraId="47BD65B9" w14:textId="77777777" w:rsidR="00AD0426" w:rsidRDefault="00000000">
      <w:pPr>
        <w:spacing w:after="160" w:line="360" w:lineRule="auto"/>
        <w:ind w:firstLine="567"/>
        <w:jc w:val="both"/>
      </w:pPr>
      <w:r>
        <w:rPr>
          <w:rFonts w:ascii="Times New Roman" w:eastAsia="Times New Roman" w:hAnsi="Times New Roman"/>
          <w:color w:val="1A1A1A"/>
        </w:rPr>
        <w:t>Saat menyampaikan laporan, mohon lampirkan nama lengkap, NIM, email akun JejakGS, ringkasan permasalahan, serta tangkapan layar apabila tersedia.</w:t>
      </w:r>
    </w:p>
    <w:p w14:paraId="47F43B6E" w14:textId="77777777" w:rsidR="00AD0426" w:rsidRDefault="00000000">
      <w:pPr>
        <w:spacing w:before="320" w:after="160" w:line="360" w:lineRule="auto"/>
      </w:pPr>
      <w:r>
        <w:rPr>
          <w:rFonts w:ascii="Times New Roman" w:eastAsia="Times New Roman" w:hAnsi="Times New Roman"/>
          <w:b/>
          <w:color w:val="800020"/>
          <w:sz w:val="28"/>
        </w:rPr>
        <w:t>XIX. RINGKASAN ALUR PENGGUNAAN</w:t>
      </w:r>
    </w:p>
    <w:p w14:paraId="7F98C0E6" w14:textId="77777777" w:rsidR="00AD0426" w:rsidRDefault="00000000">
      <w:pPr>
        <w:spacing w:after="160" w:line="360" w:lineRule="auto"/>
        <w:ind w:firstLine="567"/>
        <w:jc w:val="both"/>
      </w:pPr>
      <w:r>
        <w:rPr>
          <w:rFonts w:ascii="Times New Roman" w:eastAsia="Times New Roman" w:hAnsi="Times New Roman"/>
          <w:color w:val="1A1A1A"/>
        </w:rPr>
        <w:t>Secara ringkas, alur penggunaan aplikasi JejakGS adalah sebagai berikut:</w:t>
      </w:r>
    </w:p>
    <w:p w14:paraId="222D44DF" w14:textId="77777777" w:rsidR="00AD0426" w:rsidRDefault="00000000">
      <w:pPr>
        <w:pStyle w:val="ListNumber"/>
        <w:spacing w:after="80" w:line="360" w:lineRule="auto"/>
      </w:pPr>
      <w:r>
        <w:rPr>
          <w:rFonts w:ascii="Times New Roman" w:eastAsia="Times New Roman" w:hAnsi="Times New Roman"/>
          <w:color w:val="1A1A1A"/>
        </w:rPr>
        <w:t>Mengunduh dan membuka aplikasi JejakGS.</w:t>
      </w:r>
    </w:p>
    <w:p w14:paraId="3DB7E8AB" w14:textId="77777777" w:rsidR="00AD0426" w:rsidRDefault="00000000">
      <w:pPr>
        <w:pStyle w:val="ListNumber"/>
        <w:spacing w:after="80" w:line="360" w:lineRule="auto"/>
      </w:pPr>
      <w:r>
        <w:rPr>
          <w:rFonts w:ascii="Times New Roman" w:eastAsia="Times New Roman" w:hAnsi="Times New Roman"/>
          <w:color w:val="1A1A1A"/>
        </w:rPr>
        <w:t>Melakukan pendaftaran atau masuk ke akun.</w:t>
      </w:r>
    </w:p>
    <w:p w14:paraId="5365B0CD" w14:textId="77777777" w:rsidR="00AD0426" w:rsidRDefault="00000000">
      <w:pPr>
        <w:pStyle w:val="ListNumber"/>
        <w:spacing w:after="80" w:line="360" w:lineRule="auto"/>
      </w:pPr>
      <w:r>
        <w:rPr>
          <w:rFonts w:ascii="Times New Roman" w:eastAsia="Times New Roman" w:hAnsi="Times New Roman"/>
          <w:color w:val="1A1A1A"/>
        </w:rPr>
        <w:t>Melengkapi profil dan mengunggah foto ijazah serta foto diri.</w:t>
      </w:r>
    </w:p>
    <w:p w14:paraId="7F3C89A7" w14:textId="77777777" w:rsidR="00AD0426" w:rsidRDefault="00000000">
      <w:pPr>
        <w:pStyle w:val="ListNumber"/>
        <w:spacing w:after="80" w:line="360" w:lineRule="auto"/>
      </w:pPr>
      <w:r>
        <w:rPr>
          <w:rFonts w:ascii="Times New Roman" w:eastAsia="Times New Roman" w:hAnsi="Times New Roman"/>
          <w:color w:val="1A1A1A"/>
        </w:rPr>
        <w:t>Menunggu proses verifikasi oleh admin.</w:t>
      </w:r>
    </w:p>
    <w:p w14:paraId="5079BC0F" w14:textId="77777777" w:rsidR="00AD0426" w:rsidRDefault="00000000">
      <w:pPr>
        <w:pStyle w:val="ListNumber"/>
        <w:spacing w:after="80" w:line="360" w:lineRule="auto"/>
      </w:pPr>
      <w:r>
        <w:rPr>
          <w:rFonts w:ascii="Times New Roman" w:eastAsia="Times New Roman" w:hAnsi="Times New Roman"/>
          <w:color w:val="1A1A1A"/>
        </w:rPr>
        <w:t>Memperbaiki dan mengirim ulang data apabila diminta.</w:t>
      </w:r>
    </w:p>
    <w:p w14:paraId="693076F8" w14:textId="77777777" w:rsidR="00AD0426" w:rsidRDefault="00000000">
      <w:pPr>
        <w:pStyle w:val="ListNumber"/>
        <w:spacing w:after="80" w:line="360" w:lineRule="auto"/>
      </w:pPr>
      <w:r>
        <w:rPr>
          <w:rFonts w:ascii="Times New Roman" w:eastAsia="Times New Roman" w:hAnsi="Times New Roman"/>
          <w:color w:val="1A1A1A"/>
        </w:rPr>
        <w:t>Menggunakan fitur layanan alumni setelah status Terverifikasi.</w:t>
      </w:r>
    </w:p>
    <w:p w14:paraId="0350FB0A" w14:textId="77777777" w:rsidR="00AD0426" w:rsidRDefault="00000000">
      <w:pPr>
        <w:pStyle w:val="ListNumber"/>
        <w:spacing w:after="80" w:line="360" w:lineRule="auto"/>
      </w:pPr>
      <w:r>
        <w:rPr>
          <w:rFonts w:ascii="Times New Roman" w:eastAsia="Times New Roman" w:hAnsi="Times New Roman"/>
          <w:color w:val="1A1A1A"/>
        </w:rPr>
        <w:t>Mendaftar IKA secara opsional untuk mengakses layanan anggota.</w:t>
      </w:r>
    </w:p>
    <w:p w14:paraId="54BB542C" w14:textId="77777777" w:rsidR="00AD0426" w:rsidRDefault="00000000">
      <w:pPr>
        <w:pStyle w:val="ListNumber"/>
        <w:spacing w:after="80" w:line="360" w:lineRule="auto"/>
      </w:pPr>
      <w:r>
        <w:rPr>
          <w:rFonts w:ascii="Times New Roman" w:eastAsia="Times New Roman" w:hAnsi="Times New Roman"/>
          <w:color w:val="1A1A1A"/>
        </w:rPr>
        <w:t>Menggunakan fitur IKA setelah berstatus Anggota Aktif.</w:t>
      </w:r>
    </w:p>
    <w:p w14:paraId="541E6832" w14:textId="1955BBBB" w:rsidR="00AD0426" w:rsidRDefault="00AD0426" w:rsidP="00324FE5">
      <w:pPr>
        <w:spacing w:after="120" w:line="360" w:lineRule="auto"/>
      </w:pPr>
    </w:p>
    <w:sectPr w:rsidR="00AD0426" w:rsidSect="00DC3A15">
      <w:pgSz w:w="12240" w:h="15840"/>
      <w:pgMar w:top="1417" w:right="1417" w:bottom="1417" w:left="1701"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564192">
    <w:abstractNumId w:val="8"/>
  </w:num>
  <w:num w:numId="2" w16cid:durableId="33971106">
    <w:abstractNumId w:val="6"/>
  </w:num>
  <w:num w:numId="3" w16cid:durableId="624965241">
    <w:abstractNumId w:val="5"/>
  </w:num>
  <w:num w:numId="4" w16cid:durableId="942611541">
    <w:abstractNumId w:val="4"/>
  </w:num>
  <w:num w:numId="5" w16cid:durableId="185365603">
    <w:abstractNumId w:val="7"/>
  </w:num>
  <w:num w:numId="6" w16cid:durableId="693271536">
    <w:abstractNumId w:val="3"/>
  </w:num>
  <w:num w:numId="7" w16cid:durableId="874586429">
    <w:abstractNumId w:val="2"/>
  </w:num>
  <w:num w:numId="8" w16cid:durableId="291446500">
    <w:abstractNumId w:val="1"/>
  </w:num>
  <w:num w:numId="9" w16cid:durableId="77544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FE5"/>
    <w:rsid w:val="00326F90"/>
    <w:rsid w:val="008408C5"/>
    <w:rsid w:val="00AA1D8D"/>
    <w:rsid w:val="00AD0426"/>
    <w:rsid w:val="00B47730"/>
    <w:rsid w:val="00B83B0C"/>
    <w:rsid w:val="00CB0664"/>
    <w:rsid w:val="00DC3A15"/>
    <w:rsid w:val="00F84D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10689"/>
  <w14:defaultImageDpi w14:val="300"/>
  <w15:docId w15:val="{EF5FBA73-89F9-4435-A430-AFB12C85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C3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002E16473C47C1904B6E75267D24A2"/>
        <w:category>
          <w:name w:val="General"/>
          <w:gallery w:val="placeholder"/>
        </w:category>
        <w:types>
          <w:type w:val="bbPlcHdr"/>
        </w:types>
        <w:behaviors>
          <w:behavior w:val="content"/>
        </w:behaviors>
        <w:guid w:val="{9900BA72-2890-48C2-880E-D64865D63D2B}"/>
      </w:docPartPr>
      <w:docPartBody>
        <w:p w:rsidR="00000000" w:rsidRDefault="00A26929" w:rsidP="00A26929">
          <w:pPr>
            <w:pStyle w:val="22002E16473C47C1904B6E75267D24A2"/>
          </w:pPr>
          <w:r>
            <w:rPr>
              <w:color w:val="0F4761" w:themeColor="accent1" w:themeShade="BF"/>
            </w:rPr>
            <w:t>[Company name]</w:t>
          </w:r>
        </w:p>
      </w:docPartBody>
    </w:docPart>
    <w:docPart>
      <w:docPartPr>
        <w:name w:val="E874A7356BFF4C0B85F20C5E2C729477"/>
        <w:category>
          <w:name w:val="General"/>
          <w:gallery w:val="placeholder"/>
        </w:category>
        <w:types>
          <w:type w:val="bbPlcHdr"/>
        </w:types>
        <w:behaviors>
          <w:behavior w:val="content"/>
        </w:behaviors>
        <w:guid w:val="{6AF9EC05-D5BB-4FA8-B7AD-264CD5A8C1CD}"/>
      </w:docPartPr>
      <w:docPartBody>
        <w:p w:rsidR="00000000" w:rsidRDefault="00A26929" w:rsidP="00A26929">
          <w:pPr>
            <w:pStyle w:val="E874A7356BFF4C0B85F20C5E2C729477"/>
          </w:pPr>
          <w:r>
            <w:rPr>
              <w:rFonts w:asciiTheme="majorHAnsi" w:eastAsiaTheme="majorEastAsia" w:hAnsiTheme="majorHAnsi" w:cstheme="majorBidi"/>
              <w:color w:val="156082" w:themeColor="accent1"/>
              <w:sz w:val="88"/>
              <w:szCs w:val="88"/>
            </w:rPr>
            <w:t>[Document title]</w:t>
          </w:r>
        </w:p>
      </w:docPartBody>
    </w:docPart>
    <w:docPart>
      <w:docPartPr>
        <w:name w:val="1F25C1C59E7B41D68894D4002FF1D470"/>
        <w:category>
          <w:name w:val="General"/>
          <w:gallery w:val="placeholder"/>
        </w:category>
        <w:types>
          <w:type w:val="bbPlcHdr"/>
        </w:types>
        <w:behaviors>
          <w:behavior w:val="content"/>
        </w:behaviors>
        <w:guid w:val="{D54E90DE-C5AE-4D1E-A2D6-5DD5E0B833A9}"/>
      </w:docPartPr>
      <w:docPartBody>
        <w:p w:rsidR="00000000" w:rsidRDefault="00A26929" w:rsidP="00A26929">
          <w:pPr>
            <w:pStyle w:val="1F25C1C59E7B41D68894D4002FF1D470"/>
          </w:pPr>
          <w:r>
            <w:rPr>
              <w:color w:val="0F4761" w:themeColor="accent1" w:themeShade="BF"/>
            </w:rPr>
            <w:t>[Document subtitle]</w:t>
          </w:r>
        </w:p>
      </w:docPartBody>
    </w:docPart>
    <w:docPart>
      <w:docPartPr>
        <w:name w:val="2FBDDD9E003B40CF8F2F7BFBDB207625"/>
        <w:category>
          <w:name w:val="General"/>
          <w:gallery w:val="placeholder"/>
        </w:category>
        <w:types>
          <w:type w:val="bbPlcHdr"/>
        </w:types>
        <w:behaviors>
          <w:behavior w:val="content"/>
        </w:behaviors>
        <w:guid w:val="{C0ED6792-6AF1-4122-9701-3D3D9CDA1BF9}"/>
      </w:docPartPr>
      <w:docPartBody>
        <w:p w:rsidR="00000000" w:rsidRDefault="00A26929" w:rsidP="00A26929">
          <w:pPr>
            <w:pStyle w:val="2FBDDD9E003B40CF8F2F7BFBDB207625"/>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29"/>
    <w:rsid w:val="008408C5"/>
    <w:rsid w:val="00A0390C"/>
    <w:rsid w:val="00A26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002E16473C47C1904B6E75267D24A2">
    <w:name w:val="22002E16473C47C1904B6E75267D24A2"/>
    <w:rsid w:val="00A26929"/>
  </w:style>
  <w:style w:type="paragraph" w:customStyle="1" w:styleId="E874A7356BFF4C0B85F20C5E2C729477">
    <w:name w:val="E874A7356BFF4C0B85F20C5E2C729477"/>
    <w:rsid w:val="00A26929"/>
  </w:style>
  <w:style w:type="paragraph" w:customStyle="1" w:styleId="1F25C1C59E7B41D68894D4002FF1D470">
    <w:name w:val="1F25C1C59E7B41D68894D4002FF1D470"/>
    <w:rsid w:val="00A26929"/>
  </w:style>
  <w:style w:type="paragraph" w:customStyle="1" w:styleId="2FBDDD9E003B40CF8F2F7BFBDB207625">
    <w:name w:val="2FBDDD9E003B40CF8F2F7BFBDB207625"/>
    <w:rsid w:val="00A26929"/>
  </w:style>
  <w:style w:type="paragraph" w:customStyle="1" w:styleId="DD1FCA6A45364686BDA1E8539B878E2D">
    <w:name w:val="DD1FCA6A45364686BDA1E8539B878E2D"/>
    <w:rsid w:val="00A26929"/>
  </w:style>
  <w:style w:type="paragraph" w:customStyle="1" w:styleId="49155F75D44C4CDDBE97F8ED86021C96">
    <w:name w:val="49155F75D44C4CDDBE97F8ED86021C96"/>
    <w:rsid w:val="00A269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1</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PANDUAN PENGGUNAAN JEJAKGS</vt:lpstr>
    </vt:vector>
  </TitlesOfParts>
  <Manager/>
  <Company>STIKES Gunung Sari</Company>
  <LinksUpToDate>false</LinksUpToDate>
  <CharactersWithSpaces>12294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JEJAKGS</dc:title>
  <dc:subject>Bagi Alumni STIKES Gunung Sari</dc:subject>
  <dc:creator>UNIT PELAKSANA TEKNIS – TEKNOLOGI INFORMASI, 2026</dc:creator>
  <cp:keywords/>
  <dc:description>generated by python-docx</dc:description>
  <cp:lastModifiedBy>Abdul Bashar</cp:lastModifiedBy>
  <cp:revision>4</cp:revision>
  <cp:lastPrinted>2026-07-21T00:00:00Z</cp:lastPrinted>
  <dcterms:created xsi:type="dcterms:W3CDTF">2013-12-23T23:15:00Z</dcterms:created>
  <dcterms:modified xsi:type="dcterms:W3CDTF">2026-07-21T00:08:00Z</dcterms:modified>
  <cp:category/>
</cp:coreProperties>
</file>